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pure_pursuit 包代码详解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—— 履带割草机车端 crawler_control 工作空间 · 纯跟踪运动控制节点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1. 包总体介绍</w:t>
      </w:r>
    </w:p>
    <w:p>
      <w:r>
        <w:rPr>
          <w:rFonts w:ascii="Times New Roman" w:hAnsi="Times New Roman" w:eastAsia="宋体"/>
          <w:b w:val="0"/>
          <w:sz w:val="24"/>
        </w:rPr>
        <w:t>pure_pursuit 是履带割草机车端 crawler_control 工作空间中的一个 ROS1 功能包，是整个运动控制链路的最末端：它接收规划端下发的五维局部路径和定位端的车辆实时位姿，用纯跟踪（Pure Pursuit）算法算出期望的线速度和角速度，再打包成 mower_msgs/VehicleCmd 消息发到 /vehicle/cmd 话题，由 agv_can_bridge 转成 CAN 报文下发给底盘单片机执行。除了跟线控制，它还负责原地转向（掉头）、低速越障预警、紧急倒车、割盘开关/高度随控制指令下发、卡死脱困、转弯完成反馈等一系列与安全相关的逻辑。</w:t>
      </w:r>
    </w:p>
    <w:p>
      <w:r>
        <w:rPr>
          <w:rFonts w:ascii="Times New Roman" w:hAnsi="Times New Roman" w:eastAsia="宋体"/>
          <w:b/>
          <w:sz w:val="24"/>
        </w:rPr>
        <w:t>整个包只编译出一个可执行节点 pure_pursuit（节点名同为 pure_pursuit），源码共 2 个头文件、2 个 .cpp 文件、1 个自定义服务、1 个 launch 文件：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crawler_control/src/pure_pursuit/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include/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├── pure_pursuit/pure_pursuit.h   PurePursuit 类声明、waypoint/Twist/状态枚举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└── geometry.h                    通用几何工具库（robot::geometry 命名空间，模板实现）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src/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├── main.cpp                      节点入口（仅 11 行）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└── pure_pursuit.cpp              PurePursuit 类全部实现（约 590 行，核心所在）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srv/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└── TurnCompleted.srv             “某转弯点是否已转弯完成”查询服务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launch/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└── pure_pursuit.launch           启动节点并加载 5 个控制参数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CMakeLists.txt                    构建配置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└── package.xml                       包清单与依赖</w:t>
      </w:r>
    </w:p>
    <w:p>
      <w:r>
        <w:rPr>
          <w:rFonts w:ascii="Times New Roman" w:hAnsi="Times New Roman" w:eastAsia="宋体"/>
          <w:b w:val="0"/>
          <w:sz w:val="24"/>
        </w:rPr>
        <w:t>本包目录下没有带日期后缀或 _old 后缀的历史版本文件（历史备份主要存在于 task、agv_can_bridge 等其它包中），CMakeLists.txt 编译的就是上述两个 .cpp，本文档全部围绕实际编译的版本展开。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1.1 整体数据流</w:t>
      </w:r>
    </w:p>
    <w:p>
      <w:r>
        <w:rPr>
          <w:rFonts w:ascii="Times New Roman" w:hAnsi="Times New Roman" w:eastAsia="宋体"/>
          <w:b w:val="0"/>
          <w:sz w:val="24"/>
        </w:rPr>
        <w:t>节点的数据流可以概括为“三入一出一服务”：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定位模块  --/Mower/position (util/Position)----------+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规划端   --/lawn_mower/global_path (util/LocalPath)---+        +--&gt; /vehicle/cmd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避障端   --/lawn_mower/avoid_state (std_msgs/UInt8)---+  状态机 |   (mower_msgs/VehicleCmd)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避障端   --/lawn_mower/out_of_bounds (std_msgs/Bool)--+  20Hz   |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task    --/mower/stop_car (std_msgs/Bool)------------+  循环   |   agv_can_bridge -&gt; CAN -&gt; 底盘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云端     --/signal (std_msgs/String)------------------+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遥控     --/PC_or_Remote (std_msgs/UInt8)-------------+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               +--------+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read_waypoints --/turn_completed (pure_pursuit/TurnCompleted 服务) &lt;--+</w:t>
      </w:r>
    </w:p>
    <w:p>
      <w:r>
        <w:rPr>
          <w:rFonts w:ascii="Times New Roman" w:hAnsi="Times New Roman" w:eastAsia="宋体"/>
          <w:b w:val="0"/>
          <w:sz w:val="24"/>
        </w:rPr>
        <w:t>1) 输入侧：positionCallback 收到定位后，立刻把最新一条全局路径逐点转换到车体坐标系，缓存为 local_waypoints_；localPathCallback 只负责缓存最新路径原文。其余 5 个订阅回调分别更新停车标志、避障等级、越界标志、割盘配置、控制来源。2) 计算侧：state_machine_run() 以 20Hz 循环跑一个四态状态机（Stop / Follow / Turn / Reverse），每轮先检查各类安全条件，再找最近点、算预瞄点、按状态产出 Twist。3) 输出侧：publishCommand() 把 Twist 换算成底盘单片机需要的整型量纲并附带割盘状态发出。4) 服务侧：/turn_completed 服务供规划端 read_waypoints 查询某个转弯点是否已经掉头完成，用于决定何时裁掉已走过的路径段。</w:t>
      </w:r>
    </w:p>
    <w:p>
      <w:r>
        <w:rPr>
          <w:rFonts w:ascii="Times New Roman" w:hAnsi="Times New Roman" w:eastAsia="宋体"/>
          <w:b w:val="0"/>
          <w:sz w:val="24"/>
        </w:rPr>
        <w:t>线程模型：本包没有显式创建额外线程，也没有用 AsyncSpinner。构造函数最后直接调用 state_machine_run()，在该函数内以 ros::Rate(20) 循环，每轮先 ros::spinOnce() 处理订阅/服务回调，再做控制计算。也就是说回调和主控循环跑在同一线程里，但代码仍对跨回调共享的数据（路径、越界、避障、割盘配置、转弯完成队列）加了互斥锁，对标志量用了 std::atomic，保留了将来多线程化的余地，阅读时需要注意锁的配对。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2. 启动与构建配置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2.1 launch/pure_pursuit.launch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&lt;launch&gt;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&lt;node pkg="pure_pursuit" type="pure_pursuit" name="pure_pursuit" output="screen"&gt;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name="v_min" value="0.08" 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name="w_max" value="0.8" 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name="min_lookahead_distance" value="1.5" 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name="regulated_min_radius" value="1.8" 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name="low_speed" value="0.3" 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&lt;/node&gt;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&lt;/launch&gt;</w:t>
      </w:r>
    </w:p>
    <w:p>
      <w:r>
        <w:rPr>
          <w:rFonts w:ascii="Times New Roman" w:hAnsi="Times New Roman" w:eastAsia="宋体"/>
          <w:b w:val="0"/>
          <w:sz w:val="24"/>
        </w:rPr>
        <w:t>launch 文件启动一个节点，node 的 name 为 pure_pursuit，因此下面 5 个参数在参数服务器上的全名是 /pure_pursuit/v_min 等形式，与代码里 nh.param("pure_pursuit/v_min", ...) 的私有命名空间读取方式一一对应。output="screen" 让 ROS_INFO/ROS_WARN 日志直接打到终端，方便车上调试。</w:t>
      </w:r>
    </w:p>
    <w:p>
      <w:r>
        <w:rPr>
          <w:rFonts w:ascii="Times New Roman" w:hAnsi="Times New Roman" w:eastAsia="宋体"/>
          <w:b w:val="0"/>
          <w:sz w:val="24"/>
        </w:rPr>
        <w:t>5 个参数的含义与代码默认值对照：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参数名（私有命名空间）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launch 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代码默认值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v_min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跟线线速度下限 (m/s)，纯跟踪输出不会低于该值，防止速度过小原地打滑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w_max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角速度上限 (rad/s)，纯跟踪输出的绝对值被钳制在该值以内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min_lookahead_distance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基础预瞄距离 (m)，实际预瞄距离 = 该值 + 0.7 × 期望速度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regulated_min_radius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限速转弯半径 (m)，转弯半径小于该值时按比例压低线速度，防止角速度过大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low_speed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低速预警模式下的期望速度 (m/s)，收到避障 2 级预警或越界信号时启用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注意：launch 中 w_max=0.8 与代码默认值 0.15 差别很大，v_min=0.08 也小于默认值 0.2，说明实车部署时用 launch 覆盖了默认值；阅读代码时不要把默认值当成实际运行值。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2.2 CMakeLists.txt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find_package(catkin REQUIRED COMPONENTS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geometry_msgs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roscpp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mower_msgs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util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message_generation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find_package(yaml-cpp CONFIG REQUIRED)  # 查找 yaml-cpp 库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## Generate services in the 'srv' folder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add_service_files(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FILES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TurnCompleted.srv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generate_messages(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DEPENDENCIES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catkin_package(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CATKIN_DEPENDS geometry_msgs roscpp std_msgs message_runtime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add_executable(${PROJECT_NAME} src/main.cpp src/pure_pursuit.cpp)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target_link_libraries(${PROJECT_NAME}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${catkin_LIBRARIES}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${YAML_CPP_LIBRARIES}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)</w:t>
      </w:r>
    </w:p>
    <w:p>
      <w:r>
        <w:rPr>
          <w:rFonts w:ascii="Times New Roman" w:hAnsi="Times New Roman" w:eastAsia="宋体"/>
          <w:b w:val="0"/>
          <w:sz w:val="24"/>
        </w:rPr>
        <w:t>要点有三个：</w:t>
      </w:r>
    </w:p>
    <w:p>
      <w:r>
        <w:rPr>
          <w:rFonts w:ascii="Times New Roman" w:hAnsi="Times New Roman" w:eastAsia="宋体"/>
          <w:b w:val="0"/>
          <w:sz w:val="24"/>
        </w:rPr>
        <w:t>1) add_service_files + generate_messages 声明本包生成 TurnCompleted 服务，生成的 C++ 头文件为 pure_pursuit/TurnCompleted.h，被 pure_pursuit.h 引用。srv 里只有 float64 字段（属于基础类型），但 generate_messages 仍按惯例带上 std_msgs 依赖。</w:t>
      </w:r>
    </w:p>
    <w:p>
      <w:r>
        <w:rPr>
          <w:rFonts w:ascii="Times New Roman" w:hAnsi="Times New Roman" w:eastAsia="宋体"/>
          <w:b w:val="0"/>
          <w:sz w:val="24"/>
        </w:rPr>
        <w:t>2) add_executable 只编译 src/main.cpp 和 src/pure_pursuit.cpp 两个文件，geometry.h 是纯模板头文件，全部实现在头内，不需要单独编译。</w:t>
      </w:r>
    </w:p>
    <w:p>
      <w:r>
        <w:rPr>
          <w:rFonts w:ascii="Times New Roman" w:hAnsi="Times New Roman" w:eastAsia="宋体"/>
          <w:b w:val="0"/>
          <w:sz w:val="24"/>
        </w:rPr>
        <w:t>3) 一个比较特别的地方：find_package 里的 util 并不是 crawler_control/src 下的独立目录，它实际由同工作空间的 minibus_msg_util 包提供——该包 CMakeLists 里写的是 project(util)，消息文件在 crawler_control/src/minibus_msg_util/msg/ 下，因此代码里 #include "util/Position.h" 对应的就是 minibus_msg_util/msg/Position.msg。这一点对排查“找不到 util 包”类问题很关键。另外 yaml-cpp 被 find 并链接了，但当前两个 .cpp 里并没有直接 include yaml-cpp，属于历史遗留依赖，去掉不影响编译（是否清理由维护者决定）。</w:t>
      </w:r>
    </w:p>
    <w:p>
      <w:r>
        <w:rPr>
          <w:rFonts w:ascii="Times New Roman" w:hAnsi="Times New Roman" w:eastAsia="宋体"/>
          <w:b w:val="0"/>
          <w:sz w:val="24"/>
        </w:rPr>
        <w:t>文件末尾的 install 规则只安装了 launch/ 目录到包 share 目录，没有安装可执行文件，说明部署方式是直接在 devel 空间运行（source devel/setup.bash 后 roslaunch）。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2.3 package.xml 依赖</w:t>
      </w:r>
    </w:p>
    <w:p>
      <w:r>
        <w:rPr>
          <w:rFonts w:ascii="Times New Roman" w:hAnsi="Times New Roman" w:eastAsia="宋体"/>
          <w:b w:val="0"/>
          <w:sz w:val="24"/>
        </w:rPr>
        <w:t>package.xml 声明了 build/export/exec 三段依赖：roscpp（ROS C++ 客户端库）、std_msgs 与 geometry_msgs（标准消息）、mower_msgs（车端自定义消息包，提供 VehicleCmd）、util（即 minibus_msg_util，提供 Position、LocalPath）、message_runtime（自定义服务运行期）。维护者填写为 rice。与 CMakeLists 对照可见 message_generation 只在编译期需要，运行期由 message_runtime 承担，这是 ROS 自定义消息/服务包的标准写法。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2.4 srv/TurnCompleted.srv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float64 x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float64 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---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bool turn_finish</w:t>
      </w:r>
    </w:p>
    <w:p>
      <w:r>
        <w:rPr>
          <w:rFonts w:ascii="Times New Roman" w:hAnsi="Times New Roman" w:eastAsia="宋体"/>
          <w:b w:val="0"/>
          <w:sz w:val="24"/>
        </w:rPr>
        <w:t>请求是全局坐标系下的一个点 (x, y)，响应是 bool：该点是否已经完成转弯（掉头）。调用方是规划端 read_waypoints 节点（Mower/src/planning/read_waypoints/），它在裁剪已走过的路径前调用 /turn_completed 服务确认某个转弯点是否真的掉头完成，避免把还没转完的掉头点从路径里删掉。pure_pursuit 侧的实现见第 6.3 节。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3. include/geometry.h —— 通用几何工具库</w:t>
      </w:r>
    </w:p>
    <w:p>
      <w:r>
        <w:rPr>
          <w:rFonts w:ascii="Times New Roman" w:hAnsi="Times New Roman" w:eastAsia="宋体"/>
          <w:b w:val="0"/>
          <w:sz w:val="24"/>
        </w:rPr>
        <w:t>这是一个与 ROS 无关的纯模板头文件，放在 robot::geometry 命名空间下，提供向量、角度、路径点等基础几何类型和运算。本包实际只用到了其中一小部分（主要是 NormalizeAngle），但因为它被 pure_pursuit.cpp 包含，这里按功能分组介绍。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3.1 标量工具函数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template &lt;class T&gt;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 clamp(const T&amp; v, const T&amp; lo, const T&amp; hi)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return v &lt; lo ? lo : (v &gt; hi ? hi : v);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template &lt;typename T&gt;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 sqr(const T&amp; x)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return x * x;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template &lt;typename T&gt;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 hypotFast(T x, T y)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return sqrt(sqr(x) + sqr(y));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template &lt;typename T&gt;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 NormalizeAngle(const T angle)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 a = std::fmod(angle + M_PI, 2.0 * M_PI);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if (a &lt; 0.0)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a += (2.0 * M_PI);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return a - M_PI;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四个模板函数：clamp 把值钳制在 [lo, hi]；sqr 求平方；hypotFast 求直角三角形斜边（即平面两点距离，注释里明确写了“适用车身坐标系求点距”）；NormalizeAngle 把任意弧度角归一化到 (-π, π] 区间——先把 angle+π 对 2π 取余，负数再加 2π 保证非负，最后减 π 搬回原区间。NormalizeAngle 是 pure_pursuit.cpp 中 positionCallback 计算 local_yaw 时必用的函数，保证角度差不因 ±π 处跳变而出错。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3.2 Vec2 二维向量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template &lt;typename T&gt;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struct Vec2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 x, y;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Vec2 operator+(const Vec2&amp; other) const { return {x + other.x, y + other.y};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Vec2 operator-(const Vec2&amp; other) const { return {x - other.x, y - other.y};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Vec2 operator*(T scale) const { return {x * scale, y * scale};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Vec2 operator/(T scale) const { return {x / scale, y / scale};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bool operator==(const Vec2&amp; other) const { return x == other.x &amp;&amp; y == other.y;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 heading() const { return std::atan2(y, x);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 length() const { return hypotFast&lt;T&gt;(x, y);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 cross(const Vec2&amp; other) const { return x * other.y - y * other.x;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 dot(const Vec2&amp; other) const { return x * other.x + y * other.y;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T distance(const Vec2&amp; other) const { return hypotFast&lt;T&gt;(x - other.x, y - other.y);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Vec2 normalize() const { return *this / length();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using Vec2f = Vec2&lt;double&gt;;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using Vec2d = Vec2&lt;double&gt;;</w:t>
      </w:r>
    </w:p>
    <w:p>
      <w:r>
        <w:rPr>
          <w:rFonts w:ascii="Times New Roman" w:hAnsi="Times New Roman" w:eastAsia="宋体"/>
          <w:b w:val="0"/>
          <w:sz w:val="24"/>
        </w:rPr>
        <w:t>完整的二维向量类，重载了加减乘除和相等比较，提供朝向角 heading、模长 length、叉积 cross（注释指出：结果正负表示 other 相对于本向量的旋转方向，逆时针为正）、点积 dot、点距 distance、单位化 normalize。有个小瑕疵：Vec2f 和 Vec2d 都被定义成 Vec2&lt;double&gt;，名字里的 f 通常表示 float，属于历史遗留笔误，但因为 pure_pursuit 没有使用这两个别名，不影响功能。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3.3 路径与车辆状态结构体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template &lt;typename T&gt;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struct Vec3{ T x, y, z; 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struct PathPoint{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Vec2f position;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curvature;  //曲率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speed;      //期望速度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s;    //离第一个点的路径长度（单位：m）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struct RobotState{  //实时定位信息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Vec2f position;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yaw; float roll; float pitch;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linearSpeed;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goalS;   //目标点s值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struct PoseC{  //定位信息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double x; double y;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z; float roll; float yaw; float pitch; float vel;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using Path = std::deque&lt;PathPoint&gt;;</w:t>
      </w:r>
    </w:p>
    <w:p>
      <w:r>
        <w:rPr>
          <w:rFonts w:ascii="Times New Roman" w:hAnsi="Times New Roman" w:eastAsia="宋体"/>
          <w:b w:val="0"/>
          <w:sz w:val="24"/>
        </w:rPr>
        <w:t>一组面向轨迹跟踪场景的数据结构：PathPoint 是带曲率、期望速度、里程 s 的路径点；RobotState 是车辆实时状态；PoseC 是简化位姿；Path 是基于 deque 的路径类型。这些类型在 pure_pursuit 的 .cpp 中都没有直接使用，它们更像是从上层规划模块沿用过来的公共定义，供同工程其它模块共用。</w:t>
      </w:r>
    </w:p>
    <w:p>
      <w:r>
        <w:rPr>
          <w:rFonts w:ascii="Times New Roman" w:hAnsi="Times New Roman" w:eastAsia="宋体"/>
          <w:b w:val="0"/>
          <w:sz w:val="24"/>
        </w:rPr>
        <w:t>文件末尾还声明了 squaredDistance 和 latError 两个非模板函数（点到线段的平方距离、横向误差），但本包内没有对应的 .cpp 实现，pure_pursuit 也没有调用它们；若其它模块引用需要自行提供实现，属于“声明未用”状态。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4. main.cpp 与 pure_pursuit.h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 src/main.cpp —— 节点入口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&lt;ros/ros.h&gt;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&lt;pure_pursuit/pure_pursuit.h&gt;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int main(int argc, char** argv)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setlocale(LC_ALL,"");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ros::init(argc, argv, "pure_pursuit");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ros::NodeHandle nh;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PurePursuit pp(nh);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入口只有四件事：setlocale 让中文日志在终端正常显示；ros::init 注册节点名 pure_pursuit；创建全局命名空间的 NodeHandle；构造 PurePursuit 对象。注意没有 ros::spin()——构造函数内部直接调用了 state_machine_run() 阻塞式循环，控制循环结束（ros::ok() 为假）后才析构退出。这种“构造函数即主循环”的写法比较少见，意味着对象构造永远不会在正常运营期间返回。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4.2 include/pure_pursuit/pure_pursuit.h —— 类声明</w:t>
      </w:r>
    </w:p>
    <w:p>
      <w:r>
        <w:rPr>
          <w:rFonts w:ascii="Times New Roman" w:hAnsi="Times New Roman" w:eastAsia="宋体"/>
          <w:b w:val="0"/>
          <w:sz w:val="24"/>
        </w:rPr>
        <w:t>头文件定义了三个关键类型和 PurePursuit 类：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struct waypoint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global_x; // 全局坐标系下的x坐标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global_y;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global_yaw;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local_x;  // 小车坐标系下的x坐标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local_y;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local_yaw;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gear;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speed;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bool operator==(const waypoint&amp; other) const { ...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typedef struct { double linear; double angular; } Twist;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enum class RunStateValue : uint8_t { Stop, Follow, Turn, Reverse };</w:t>
      </w:r>
    </w:p>
    <w:p>
      <w:r>
        <w:rPr>
          <w:rFonts w:ascii="Times New Roman" w:hAnsi="Times New Roman" w:eastAsia="宋体"/>
          <w:b w:val="0"/>
          <w:sz w:val="24"/>
        </w:rPr>
        <w:t>waypoint 是本包最核心的数据结构：同一个路径点同时保存全局坐标（global_*）和车体坐标（local_*）两套表示，外加 gear（档位/点类型，2 表示掉头转弯点）和 speed（期望速度）。纯跟踪算法全部在车体坐标系下进行，全局坐标则用于跨帧识别“这是不是同一个点”（例如转弯完成点记录、卡死检测）。</w:t>
      </w:r>
    </w:p>
    <w:p>
      <w:r>
        <w:rPr>
          <w:rFonts w:ascii="Times New Roman" w:hAnsi="Times New Roman" w:eastAsia="宋体"/>
          <w:b w:val="0"/>
          <w:sz w:val="24"/>
        </w:rPr>
        <w:t>RunStateValue 是状态机的四个状态：Stop（停车）、Follow（跟线）、Turn（原地转向）、Reverse（紧急倒车），详见第 7 章。</w:t>
      </w:r>
    </w:p>
    <w:p>
      <w:r>
        <w:rPr>
          <w:rFonts w:ascii="Times New Roman" w:hAnsi="Times New Roman" w:eastAsia="宋体"/>
          <w:b w:val="0"/>
          <w:sz w:val="24"/>
        </w:rPr>
        <w:t>PurePursuit 类的私有成员可按职责分四组：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分组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输入缓存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car_position_ / last_car_position_ / last_pos_time_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最新/上一次车辆位姿及其接收时间，用于卡死检测和定位超时判断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last_local_path_ / last_local_path_time_（配 local_path_mutex_）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最新五维局部路径原文及接收时间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local_waypoints_（配 local_waypoints_mutex_）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路径转换到车体坐标系后的 waypoint 列表，由 positionCallback 重建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running_state_（atomic）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状态机当前状态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stop_car_（atomic）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 节点下发的停车标志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avoid_state_（配 avoid_state_mutex_）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避障等级：2=普通预警低速，3=紧急停车，4=紧急倒车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outboundary_flag_（配 outboundary_mutex_）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是否超出电子边界，越界则低速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PC_or_Remote_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控制来源：0=PC，1=遥控接管，2=Auto；非 0 即停车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low_speed_flag_（atomic）/ low_speed_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低速模式标志与低速值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预瞄/转弯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lookahead_waypoint_ / last_lookahead_waypoint_ / lookahead_distance_ / last_lookahead_distance_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当前与上一次预瞄点及预瞄距离，用于卡死检测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turn_completed_points_（配 turn_completed_mutex_）/ turn_count_ / follow_count_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已完成掉头点队列（最多保留 3 个）、转向计数、跟线卡死计数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v_min_ / w_max_ / min_lookahead_distance_ / regulated_min_radius_ / low_speed_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launch 注入的 5 个控制参数，见 2.1 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 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sub_position_ 等 7 个 Subscriber、pub_command_、turn_completed_srv_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订阅 7 路话题、发布 1 路控制指令、提供 1 个服务，见第 8 章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割盘控制相关：mover_bool_cfg_（割盘开关）与 mower_height_cfg_（割盘高度 2~11）由 /signal 话题更新，随每条 VehicleCmd 一起下发给底盘（见 6.5 节）。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5. 订阅与服务回调详解</w:t>
      </w:r>
    </w:p>
    <w:p>
      <w:r>
        <w:rPr>
          <w:rFonts w:ascii="Times New Roman" w:hAnsi="Times New Roman" w:eastAsia="宋体"/>
          <w:b w:val="0"/>
          <w:sz w:val="24"/>
        </w:rPr>
        <w:t>构造函数在初始化参数后订阅 7 路话题、发布 /vehicle/cmd、提供 /turn_completed 服务，然后进入 state_machine_run()。本章逐个讲解回调。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5.1 positionCallback —— 定位回调（核心）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PurePursuit::positionCallback(const util::PositionConstPtr &amp;msg_carposition)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lock_local_waypoints(local_waypoints_mutex_);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util::LocalPath last_local_path;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lock_local_path(local_path_mutex_);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last_local_path = last_local_path_;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car_position_ = *msg_carposition;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last_pos_time_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theta = car_position_.yaw;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cos_val = cosf(theta);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sin_val = sinf(theta);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local_waypoints_.clear();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local_waypoints_.reserve(last_local_path.point_num);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for (int i = 0; i &lt; last_local_path.point_num; i++)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 waypoint;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waypoint.global_x = last_local_path.x[i];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waypoint.global_y = last_local_path.y[i];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waypoint.global_yaw = last_local_path.heading[i];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double dx = last_local_path.x[i] - car_position_.position_x;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double dy = last_local_path.y[i] - car_position_.position_y;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转换到车辆坐标系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waypoint.local_x = dx * cos_val + dy * sin_val;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waypoint.local_y = dx * (-sin_val) + dy * cos_val;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waypoint.local_yaw = robot::geometry::NormalizeAngle(last_local_path.heading[i] - theta);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waypoint.gear = last_local_path.gear[i];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waypoint.speed = last_local_path.speed[i];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local_waypoints_.push_back(waypoint);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每次收到定位就做两件大事：1) 更新 car_position_ 和 last_pos_time_（后者是状态机判断“定位丢失”的依据，超过 1 秒没更新就停车）；2) 把缓存的全局路径逐点做刚体变换转到车体坐标系：平移（dx, dy）后用车体 yaw 旋转，朝向角差用 NormalizeAngle 归一化到 (-π, π]。转换在定位回调里做而不是在控制循环里做，好处是控制循环拿到的 local_waypoints_ 永远是最新位姿下的结果，且 20Hz 主循环内不必再做整段路径的三角运算。</w:t>
      </w:r>
    </w:p>
    <w:p>
      <w:r>
        <w:rPr>
          <w:rFonts w:ascii="Times New Roman" w:hAnsi="Times New Roman" w:eastAsia="宋体"/>
          <w:b w:val="0"/>
          <w:sz w:val="24"/>
        </w:rPr>
        <w:t>锁的使用值得注意：函数开头先锁 local_waypoints_mutex_（保护输出），再在小作用域里锁 local_path_mutex_ 拷贝路径原文后立即释放——锁嵌套顺序固定，避免死锁。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5.2 localPathCallback —— 路径缓存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PurePursuit::localPathCallback(const util::LocalPathConstPtr &amp;msg_planning_result)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lock(local_path_mutex_);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last_local_path_time_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(last_local_path_ != *msg_planning_result)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last_local_path_ = *msg_planning_result;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ROS_INFO("五维路径更新");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ROS_INFO("五维路径未更新");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只负责缓存规划端（read_waypoints）下发的五维路径（x/y/heading/gear/speed 五个数组 + point_num），并刷新 last_local_path_time_（状态机据此判断“路径丢失”，超过 3 秒停车）。借助 util/LocalPath 自带的 operator!= 比较内容是否变化，只打日志不做额外处理。注意：即使路径内容没变，接收时间也会刷新——也就是说“路径话题还活着”比“路径内容变了”更重要。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5.3 stopSignalCallback / avoidstateCallback / OutBoundaryCallBack —— 安全信号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PurePursuit::stopSignalCallback(const std_msgs::BoolConstPtr &amp;msg_stop_signal)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(msg_stop_signal-&gt;data) { stop_car_.store(true);  ROS_INFO("收到停车信号");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                      { stop_car_.store(false);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PurePursuit::avoidstateCallback(const std_msgs::UInt8ConstPtr &amp;avoid_msg)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lock(avoid_state_mutex_);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avoid_state_ = avoid_msg-&gt;data;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PurePursuit::OutBoundaryCallBack(const std_msgs::BoolConstPtr &amp;outboundary_msg)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lock(outboundary_mutex_);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outboundary_flag_ = outboundary_msg-&gt;data;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三个回调都只是把外部状态原样落库：/mower/stop_car 来自 task 任务调度节点；/lawn_mower/avoid_state 来自避障模块，取值含义为 0 无障碍、1（代码未特殊处理）、2 普通预警（低速）、3 紧急预警（停车）、4 紧急预警（倒车）；/lawn_mower/out_of_bounds 表示是否超出电子边界，越界同样触发低速。真正的处理动作全部集中在状态机里做（见 7.1 节），回调保持“只记录、不决策”，这是本包清晰的分层设计。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5.4 signalCallback —— 云端/上位机指令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PurePursuit::signalCallback(const std_msgs::StringConstPtr &amp;msg_signal)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lock(mover_mutex_);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int height = std::stoi(msg_signal-&gt;data);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(height &gt;= 2 &amp;&amp; height &lt;= 11)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mower_height_cfg_ = height;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ROS_INFO("mower_height = %d", mower_height_cfg_);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 catch (const std::exception &amp;)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非数字指令（open/close/stop 等），跳过高度设置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(msg_signal-&gt;data == "open")  { mover_bool_cfg_ = 1;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(msg_signal-&gt;data == "close") { mover_bool_cfg_ = 0;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(msg_signal-&gt;data == "stop" || msg_signal-&gt;data == "mowing_finished" || msg_signal-&gt;data == "reset")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lock1(avoid_state_mutex_);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lock5(outboundary_mutex_);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lock2(local_path_mutex_);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lock3(mover_mutex_);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lock4(turn_completed_mutex_);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low_speed_flag_.store(false);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stop_car_.store(false);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avoid_state_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outboundary_flag_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last_local_path_.point_num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turn_count_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follow_count_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mover_bool_cfg_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mower_height_cfg_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turn_completed_points_.clear();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ROS_INFO("Pure Pursuit node reset, msg is %s", msg_signal-&gt;data.c_str());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/signal 是一条“复用”的字符串指令通道（来自云端经 cloud_bridge 或 task 转发），承载三类语义：1) 纯数字字符串（2~11）表示割盘高度档位，std::stoi 解析，非数字会抛异常被 catch 吞掉——用异常做字符串分类，写法取巧但有效；2) "open"/"close" 控制割盘电机开关；3) "stop"/"mowing_finished"/"reset" 触发节点软复位：清所有安全标志、清空路径（point_num 置 0，等规划端重新下发）、清转弯记录、关割盘。</w:t>
      </w:r>
    </w:p>
    <w:p>
      <w:r>
        <w:rPr>
          <w:rFonts w:ascii="Times New Roman" w:hAnsi="Times New Roman" w:eastAsia="宋体"/>
          <w:b w:val="0"/>
          <w:sz w:val="24"/>
        </w:rPr>
        <w:t>复位分支有一个细节：函数开头已持有 mover_mutex_，复位块里 lock3 又锁了一次mover_mutex_——std::mutex 不可重入，这理论上是未定义行为（多数实现下会死锁）。因为五个锁在同一作用域内按 lock_guard 构造顺序加锁、析构顺序解锁，其中 lock3 是重复加锁。这是代码中真实存在的一个隐患，阅读和维护时需要注意，如需修复可把函数开头的锁改为小作用域或改用 recursive_mutex。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5.5 PC_or_RemoteCallback —— 控制来源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PurePursuit::PC_or_RemoteCallback(const std_msgs::UInt8ConstPtr &amp;PC_or_Remote_msg)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(PC_or_Remote_msg-&gt;data == 0)      { PC_or_Remote_= 0; ROS_INFO("Pure Pursuit node: PC control");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if (PC_or_Remote_msg-&gt;data == 1) { PC_or_Remote_= 1; ROS_INFO("Pure Pursuit node: Remote control");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if (PC_or_Remote_msg-&gt;data == 2) { PC_or_Remote_= 2; ROS_INFO("Pure Pursuit node: Auto control");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记录当前控制权归属：0=PC（上位机/自主控制）、1=遥控器手动接管、2=Auto。状态机里只要该值非 0（遥控或 Auto 模式）就强制 Stop——即本节点只在 PC 自主模式下输出控制量，遥控器随时能夺走控制权，保证人工优先。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5.6 turnCompletedCallback —— 转弯完成查询服务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bool PurePursuit::turnCompletedCallback(pure_pursuit::TurnCompleted::Request &amp;req,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pure_pursuit::TurnCompleted::Response &amp;res)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std::lock_guard&lt;std::mutex&gt; lock(turn_completed_mutex_);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auto it = std::find_if(turn_completed_points_.begin(), turn_completed_points_.end(),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[&amp;](const waypoint&amp; pt)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return fabs(req.x - pt.global_x) &lt; 1e-4f &amp;&amp;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fabs(req.y - pt.global_y) &lt; 1e-4f;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(it != turn_completed_points_.end()) { res.turn_finish = true;  return true;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                                   { res.turn_finish = false; return true;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规划端 read_waypoints 在裁剪路径前调用 /turn_completed 服务，询问“全局坐标 (x,y) 处的掉头点是否已经转完”。本函数在 turn_completed_points_ 队列里按坐标近似匹配（1e-4 容差，约 0.1mm）查找，找到则回复 turn_finish=true。该队列由 Turn 状态在转弯完成时写入，最多保留最近 3 个（见 7.3 节）。返回值恒为 true：服务调用本身总是成功的，业务结果通过 res.turn_finish 表达。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6. 核心算法函数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6.1 findNearestPoint —— 找最近路径点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int PurePursuit::findNearestPoint(const std::vector&lt;waypoint&gt; &amp;local_waypoints)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min_distance = std::numeric_limits&lt;float&gt;::max();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nearest_waypoint_index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for (int i = 0; i &lt; local_waypoints.size(); i++)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float distance = hypot(local_waypoints[i].local_x, local_waypoints[i].local_y);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(distance &lt; min_distance)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min_distance = distance;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nearest_waypoint_index = i;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nearest_waypoint_index;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在车体坐标系下线性扫描全部路径点，找离原点（即车辆当前位置）最近的点，返回其索引。车体坐标系下点距直接用 hypot(local_x, local_y) 计算，无需开方以外的处理。路径为空时返回 -1，状态机据此停车。找最近点是纯跟踪的第一步：从最近点开始向前找预瞄点，避免跟踪到车辆后方的路径。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6.2 calculateLookaheadPoint —— 计算预瞄点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waypoint PurePursuit::calculateLookaheadPoint(const std::vector&lt;waypoint&gt; &amp;local_waypoints,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   const int &amp;nearest_waypoint_index,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   const float &amp;v_expect)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waypoint lookahead_waypoint;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lookahead_waypoint.gear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lookahead_distance = min_lookahead_distance_ + v_expect * 0.7f;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point_num = std::ceil(lookahead_distance / 0.25f);  // 中间点数量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sum_points_num = nearest_waypoint_index + point_num;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(sum_points_num &gt;= local_waypoints.size())  // 防止越界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sum_points_num = local_waypoints.size() - 1;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lookahead_waypoint = local_waypoints[sum_points_num];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for (int i = nearest_waypoint_index; i &lt;= sum_points_num; i++)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(local_waypoints[i].gear == 2)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// 如果中间有转向点，则转向点就是预瞄点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lookahead_waypoint = local_waypoints[i];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lookahead_waypoint;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预瞄距离 = 基础预瞄距离（1.5m）+ 0.7 × 期望速度——速度越快看得越远，这是纯跟踪的经典调参手法，能兼顾低速精度与高速平滑。由于路径点间距固定为 0.25m，预瞄距离除以 0.25 向上取整得到间隔点数，从最近点往后数这么多点即为预瞄点，并对索引做了越界钳制。</w:t>
      </w:r>
    </w:p>
    <w:p>
      <w:r>
        <w:rPr>
          <w:rFonts w:ascii="Times New Roman" w:hAnsi="Times New Roman" w:eastAsia="宋体"/>
          <w:b w:val="0"/>
          <w:sz w:val="24"/>
        </w:rPr>
        <w:t>关键的特殊规则：如果最近点到预瞄点之间夹着 gear==2 的掉头转弯点，则优先把该转弯点作为预瞄点。这保证车辆遇到掉头段时先精确开到转弯点再原地转向，而不是按圆弧提前切过去——割草机要求覆盖作业不重不漏，掉头点必须走准。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6.3 calculate_PurePursuit —— 纯跟踪控制律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Twist PurePursuit::calculate_PurePursuit(const float &amp;v_expect, const waypoint &amp;lookahead_point)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Twist cmd;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linear_vel = v_expect;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前瞄距离的平方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ld2 = lookahead_point.local_x * lookahead_point.local_x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+ lookahead_point.local_y * lookahead_point.local_y;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(ld2 &lt; 1e-4) { cmd.linear = 0.0; cmd.angular = 0.0; return cmd; }  // 防止除零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如果接近预瞄点则减速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(ld2 &lt; 0.25 * 0.25)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linear_vel = std::min(linear_vel, 0.1f);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Pure Pursuit 曲率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curvature = 2.0 * lookahead_point.local_y / ld2;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(fabs(curvature) &lt; 1e-4) { cmd.linear = linear_vel; cmd.angular = 0; return cmd;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const float radius = std::fabs(1.0 / curvature);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(radius &lt; regulated_min_radius_)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cmd.linear = linear_vel * (radius / regulated_min_radius_);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cmd.linear = linear_vel;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cmd.linear = std::max(cmd.linear, static_cast&lt;double&gt;(v_min_)); // 最小速度限制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(cmd.linear * curvature &gt;= 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cmd.angular = std::min(cmd.linear * curvature, static_cast&lt;double&gt;(w_max_));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cmd.angular = std::max(cmd.linear * curvature, static_cast&lt;double&gt;(-w_max_));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对小的角速度进行放大，避免草地上转不动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(fabs(cmd.angular) &lt; 0.09 &amp;&amp; fabs(cmd.angular) &gt; 0.04)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cmd.angular = std::copysign(fabs(cmd.angular) + 0.05, cmd.angular);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cmd;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这是整个包的数学核心。纯跟踪的几何原理：车辆后轴中心沿圆弧行驶到预瞄点，该圆弧曲率 κ = 2·y / Ld²，其中 y 是预瞄点在车体坐标系下的横向偏移，Ld 是预瞄距离。代码里的 local_y 即 y，ld2 即 Ld²，curvature 即 κ。</w:t>
      </w:r>
    </w:p>
    <w:p>
      <w:r>
        <w:rPr>
          <w:rFonts w:ascii="Times New Roman" w:hAnsi="Times New Roman" w:eastAsia="宋体"/>
          <w:b w:val="0"/>
          <w:sz w:val="24"/>
        </w:rPr>
        <w:t>围绕这条控制律做了五层工程化处理：</w:t>
      </w:r>
    </w:p>
    <w:p>
      <w:r>
        <w:rPr>
          <w:rFonts w:ascii="Times New Roman" w:hAnsi="Times New Roman" w:eastAsia="宋体"/>
          <w:b w:val="0"/>
          <w:sz w:val="24"/>
        </w:rPr>
        <w:t>1) 防除零：预瞄点几乎与车体重合（Ld² &lt; 1e-4）时直接输出零速度；</w:t>
      </w:r>
    </w:p>
    <w:p>
      <w:r>
        <w:rPr>
          <w:rFonts w:ascii="Times New Roman" w:hAnsi="Times New Roman" w:eastAsia="宋体"/>
          <w:b w:val="0"/>
          <w:sz w:val="24"/>
        </w:rPr>
        <w:t>2) 近点减速：距预瞄点小于 0.25m 时线速度压到 0.1m/s，精确停靠转弯点；</w:t>
      </w:r>
    </w:p>
    <w:p>
      <w:r>
        <w:rPr>
          <w:rFonts w:ascii="Times New Roman" w:hAnsi="Times New Roman" w:eastAsia="宋体"/>
          <w:b w:val="0"/>
          <w:sz w:val="24"/>
        </w:rPr>
        <w:t>3) 曲率限速：转弯半径小于 regulated_min_radius_（1.8m）时按半径比例压低线速度，使角速度 ω = v·κ 不致过大，防止履带打滑侧移；</w:t>
      </w:r>
    </w:p>
    <w:p>
      <w:r>
        <w:rPr>
          <w:rFonts w:ascii="Times New Roman" w:hAnsi="Times New Roman" w:eastAsia="宋体"/>
          <w:b w:val="0"/>
          <w:sz w:val="24"/>
        </w:rPr>
        <w:t>4) 双向钳制：线速度不低于 v_min_（0.08m/s，防蠕动卡死），角速度不超过 ±w_max_（0.8rad/s）；符号判断 cmd.linear*curvature &gt;= 0 保证倒车时角速度方向也正确；</w:t>
      </w:r>
    </w:p>
    <w:p>
      <w:r>
        <w:rPr>
          <w:rFonts w:ascii="Times New Roman" w:hAnsi="Times New Roman" w:eastAsia="宋体"/>
          <w:b w:val="0"/>
          <w:sz w:val="24"/>
        </w:rPr>
        <w:t>5) 小角速度死区补偿：|ω| 在 (0.04, 0.09) 区间时加 0.05——草地摩擦力大，太小的角速度指令根本转不动，这一手是实车调出来的经验值。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6.4 calculate_rotate_vel —— 原地转向速度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float PurePursuit::calculate_rotate_vel(const float &amp;yaw)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cur_yaw = yaw;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如果角度差在180度附近就取180度，防止正负左右横跳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(fabs(fabs(yaw) - M_PI) &lt; 5.0 * M_PI / 180.0)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cur_yaw = M_PI;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float angular_vel;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(fabs(cur_yaw) &gt; M_PI_2/2)       angular_vel = cur_yaw &gt; 0 ? 0.5 : -0.5;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if (fabs(cur_yaw) &gt; M_PI_2/6)  angular_vel = cur_yaw &gt; 0 ? 0.4 : -0.4;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                               angular_vel = cur_yaw &gt; 0 ? 0.3 : -0.3;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angular_vel;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Turn 状态下按与目标朝向的角度差分段给定旋转角速度：&gt;45° 用 0.5 rad/s 快转，15°~45° 用 0.4 rad/s，&lt;15° 用 0.3 rad/s 慢速逼近——大角度快、小角度慢，减少过冲。角度差在 ±180° 附近（差 5° 以内）时强制取 +π：因为 180° 处左右转等距，角度噪声会让符号在正负间抖动、车辆左右横跳，固定方向后行为确定。最终转向完成的判据（|角度差| &lt; 5°）在状态机里（见 7.3 节）。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6.5 publishCommand —— 指令打包下发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PurePursuit::publishCommand(const Twist &amp;cmd)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mower_msgs::VehicleCmd cmd_msg;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cmd_msg.header.stamp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cmd_msg.drive_value = static_cast&lt;int&gt;(cmd.linear * 10000); // 转化成cm/s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单片机端角速度方向是左手坐标系，对转速除以10000，因此这里需乘10000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cmd_msg.turn_value = static_cast&lt;int&gt;(cmd.angular * 10000);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cmd_msg.turn_value = -cmd_msg.turn_value;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cmd_msg.ad_control_enable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(fabs(cmd.linear) &lt; 1e-4f &amp;&amp; fabs(cmd.angular) &lt; 1e-4f)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cmd_msg.gear_model = cmd_msg.p_Gear;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cmd_msg.gear_model = cmd_msg.D_Gear;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lock(mover_mutex_);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cmd_msg.mover_bool = mover_bool_cfg_;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cmd_msg.mower_height = mower_height_cfg_;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(stop_car_.load())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cmd_msg.gear_model = cmd_msg.p_Gear;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pub_command_.publish(cmd_msg);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把 Twist 换算成底盘单片机协议量：线速度 ×10000 取整（对应 0.1mm/s 分辨率），角速度 ×10000 后取负——因为单片机端是左手坐标系，与 ROS 右手坐标系转向相反。ad_control_enable 恒置 1 表示自动驾驶控制使能。速度为零时档位给 P（驻车），否则给 D（前进）；若 stop_car_ 标志置位，无论算什么速度都强制 P 档——这是停车信号的最后一道保险，即使状态机还没来得及切状态，这一帧指令也一定不会让车动。割盘开关与高度随每条指令一起下发，底盘侧不需要单独维护割盘状态。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7. state_machine_run —— 20Hz 主控状态机</w:t>
      </w:r>
    </w:p>
    <w:p>
      <w:r>
        <w:rPr>
          <w:rFonts w:ascii="Times New Roman" w:hAnsi="Times New Roman" w:eastAsia="宋体"/>
          <w:b w:val="0"/>
          <w:sz w:val="24"/>
        </w:rPr>
        <w:t>state_machine_run() 是节点的主循环：ros::Rate(20) 控制 20Hz 频率，每轮先 ros::spinOnce() 处理回调，再依次做“安全检查 → 路径处理 → 状态执行”三段，最后 loop_rate.sleep()。安全检查不满足时用 goto STATEMACHINE 跳过中间段直接进 switch，这是本函数最显眼的结构特征——goto 只向后跳转到同一函数内的标号，逻辑上等价于 if-else 链，但让“任一条件失败立即落入状态执行”的流程一目了然。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7.1 安全检查链（状态切换的优先级）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low_speed_flag_.store(false);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(ros::Time::now() - last_pos_time_ &gt; ros::Duration(1.0))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 ROS_WARN("车辆位置信息丢失"); running_state_.store(RunStateValue::Stop); goto STATEMACHINE;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lock1(avoid_state_mutex_);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lock2(outboundary_mutex_);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(avoid_state_ == 4)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 ROS_WARN("紧急预警，需倒车"); running_state_.store(RunStateValue::Reverse); goto STATEMACHINE;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(avoid_state_ == 3 || PC_or_Remote_ == 1 || PC_or_Remote_ == 2 )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 ROS_WARN("紧急预警，需停车"); running_state_.store(RunStateValue::Stop); goto STATEMACHINE;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(avoid_state_ == 2 || outboundary_flag_ == 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 ROS_WARN("有较远障碍物，普通预警，需低速"); low_speed_flag_.store(true);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(ros::Time::now() - last_local_path_time_ &gt; ros::Duration(3.0))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 ROS_WARN("五维路径信息丢失"); running_state_.store(RunStateValue::Stop); goto STATEMACHINE;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(stop_car_.load())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 running_state_.store(RunStateValue::Stop); goto STATEMACHINE; }</w:t>
      </w:r>
    </w:p>
    <w:p>
      <w:r>
        <w:rPr>
          <w:rFonts w:ascii="Times New Roman" w:hAnsi="Times New Roman" w:eastAsia="宋体"/>
          <w:b w:val="0"/>
          <w:sz w:val="24"/>
        </w:rPr>
        <w:t>按优先级从高到低排列的六道闸：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条件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动作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定位超时 &gt; 1s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→ Stop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定位都没了，一切免谈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avoid_state_ == 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→ Reverse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最高级别避障：先倒车 0.15m/s 一个控制周期（Reverse 态执行一次后立即转 Stop，见 7.3）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avoid_state_ == 3 或遥控/Auto 接管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→ Stop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紧急障碍或人工接管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avoid_state_ == 2 或越界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置低速标志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不停车，期望速度降为 low_speed_（0.3m/s）；注意该标志每轮开头先清 false，是“本轮有效”的瞬时量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路径超时 &gt; 3s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→ Stop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规划端失联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stop_car_ 标志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→ Stop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 节点下发的任务级停车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7.2 路径处理段</w:t>
      </w:r>
    </w:p>
    <w:p>
      <w:r>
        <w:rPr>
          <w:rFonts w:ascii="Times New Roman" w:hAnsi="Times New Roman" w:eastAsia="宋体"/>
          <w:b w:val="0"/>
          <w:sz w:val="24"/>
        </w:rPr>
        <w:t>通过安全检查后，主循环把 local_waypoints_ 拷到局部变量，然后按顺序做：</w:t>
      </w:r>
    </w:p>
    <w:p>
      <w:r>
        <w:rPr>
          <w:rFonts w:ascii="Times New Roman" w:hAnsi="Times New Roman" w:eastAsia="宋体"/>
          <w:b w:val="0"/>
          <w:sz w:val="24"/>
        </w:rPr>
        <w:t>1) Turn 态特殊处理：若当前正在转弯，只更新预瞄点的 local_yaw（因为车在转，目标角度差实时变化），在最新路径里按全局坐标找回原预瞄点；找不到说明该转弯点已被规划端裁掉（转弯完成确认后），直接回落 Follow 态。此分支随后 goto STATEMACHINE 跳过找点。</w:t>
      </w:r>
    </w:p>
    <w:p>
      <w:r>
        <w:rPr>
          <w:rFonts w:ascii="Times New Roman" w:hAnsi="Times New Roman" w:eastAsia="宋体"/>
          <w:b w:val="0"/>
          <w:sz w:val="24"/>
        </w:rPr>
        <w:t>2) findNearestPoint 找最近点，失败（-1）则 Stop。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(running_state_.load() == RunStateValue::Follow &amp;&amp; local_waypoints[nearest_waypoint_index].gear == 2)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std::lock_guard&lt;std::mutex&gt; lock(turn_completed_mutex_);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auto it = std::find_if(turn_completed_points_.begin(), turn_completed_points_.end(), ...);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(it != turn_completed_points_.end())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if (nearest_waypoint_index == local_waypoints.size() - 1)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{ ROS_INFO("小车已到达路径终点，等待新路径......"); running_state_.store(RunStateValue::Stop); goto STATEMACHINE;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{ ROS_INFO("... 跳过转弯点"); nearest_waypoint_index++;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3) 已完成转弯点去重：如果最近点是个掉头点且它已在“已完成”队列里，说明这个掉头做过了——若它是路径最后一个点就停车等新任务，否则最近点索引 +1 跳过它，防止车辆对已完成的掉头点反复原地转圈。</w:t>
      </w:r>
    </w:p>
    <w:p>
      <w:r>
        <w:rPr>
          <w:rFonts w:ascii="Times New Roman" w:hAnsi="Times New Roman" w:eastAsia="宋体"/>
          <w:b w:val="0"/>
          <w:sz w:val="24"/>
        </w:rPr>
        <w:t>4) 取期望速度：低速模式用 low_speed_；最近点是转弯点时固定 0.25m/s（慢速精确就位）；否则用该路径点自带的 speed 字段（规划端按路段给的期望速度）。</w:t>
      </w:r>
    </w:p>
    <w:p>
      <w:r>
        <w:rPr>
          <w:rFonts w:ascii="Times New Roman" w:hAnsi="Times New Roman" w:eastAsia="宋体"/>
          <w:b w:val="0"/>
          <w:sz w:val="24"/>
        </w:rPr>
        <w:t>5) calculateLookaheadPoint 算预瞄点（见 6.2 节）。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7.3 四态执行逻辑</w:t>
      </w:r>
    </w:p>
    <w:p>
      <w:r>
        <w:rPr>
          <w:rFonts w:ascii="Times New Roman" w:hAnsi="Times New Roman" w:eastAsia="宋体"/>
          <w:b/>
          <w:sz w:val="24"/>
        </w:rPr>
        <w:t>switch(running_state_) 的四个分支：</w:t>
      </w:r>
    </w:p>
    <w:p>
      <w:r>
        <w:rPr>
          <w:rFonts w:ascii="Times New Roman" w:hAnsi="Times New Roman" w:eastAsia="宋体"/>
          <w:b w:val="0"/>
          <w:sz w:val="24"/>
        </w:rPr>
        <w:t>Stop：清两个计数器，发零速度指令，然后立即把状态置回 Follow——Stop 是“一次性”状态，只发一帧停车；下一轮若危险条件仍在，安全检查链会再次把它打进 Stop，形成持续的停车输出。</w:t>
      </w:r>
    </w:p>
    <w:p>
      <w:r>
        <w:rPr>
          <w:rFonts w:ascii="Times New Roman" w:hAnsi="Times New Roman" w:eastAsia="宋体"/>
          <w:b w:val="0"/>
          <w:sz w:val="24"/>
        </w:rPr>
        <w:t>Follow：正常跟线。先判断到达预瞄点（local_x &lt; 0.07，即预瞄点已几乎在车身正后方/脚下）且该点是转弯点（gear==2），则停车并切 Turn 态；否则调 calculate_PurePursuit 算速度发布。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(lookahead_waypoint_.global_x == last_lookahead_waypoint_.global_x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&amp;&amp; lookahead_waypoint_.global_y == last_lookahead_waypoint_.global_y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&amp;&amp; hypot(last_car_position_.position_x - car_position_.position_x,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last_car_position_.position_y - car_position_.position_y) &lt; 0.01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&amp;&amp; abs(last_lookahead_waypoint_.local_yaw - lookahead_waypoint_.local_yaw) &lt; 0.01)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follow_count_++;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if (follow_count_ &gt; 300)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uint forward_count = 10;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while (forward_count--)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twist_cmd.linear = 1.0;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twist_cmd.angular = 0.0;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publishCommand(twist_cmd);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loop_rate.sleep();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follow_count_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else { follow_count_ = 0; }</w:t>
      </w:r>
    </w:p>
    <w:p>
      <w:r>
        <w:rPr>
          <w:rFonts w:ascii="Times New Roman" w:hAnsi="Times New Roman" w:eastAsia="宋体"/>
          <w:b w:val="0"/>
          <w:sz w:val="24"/>
        </w:rPr>
        <w:t>Follow 态内嵌“卡死脱困”：如果预瞄点没变、车身位置 20 帧内移动不到 1cm、角度差也没变，follow_count_ 累加；超过 300 帧（15 秒）判定卡住，执行 10 帧（0.5 秒）1.0m/s 的猛冲前进。草地打滑或被草堆顶住时用这个冲量脱困，冲完计数清零重新观察。</w:t>
      </w:r>
    </w:p>
    <w:p>
      <w:r>
        <w:rPr>
          <w:rFonts w:ascii="Times New Roman" w:hAnsi="Times New Roman" w:eastAsia="宋体"/>
          <w:b w:val="0"/>
          <w:sz w:val="24"/>
        </w:rPr>
        <w:t>Turn：原地转向。角度差 |local_yaw| &lt; 5°（M_PI_4/9）视为转弯完成：若预瞄点是转弯点则记入 turn_completed_points_（队列超 3 个弹队首，只留最近 3 个供 /turn_completed 服务查询），发零速、回 Follow 态。未完成时若 turn_count_ &gt; 200（10 秒还没转过去，可能被草堆顶住），先执行 10 帧 0.5m/s 后退脱困，再按 calculate_rotate_vel 给旋转速度。</w:t>
      </w:r>
    </w:p>
    <w:p>
      <w:r>
        <w:rPr>
          <w:rFonts w:ascii="Times New Roman" w:hAnsi="Times New Roman" w:eastAsia="宋体"/>
          <w:b w:val="0"/>
          <w:sz w:val="24"/>
        </w:rPr>
        <w:t>Reverse：紧急倒车。发一帧 -0.15m/s 后退，清计数器，然后立即置回 Stop；下一轮若 avoid_state_ 仍为 4 会再次进入 Reverse——效果是以 20Hz 断续后退，一旦避障模块解除最高级别预警，车立刻停住，不会盲目倒远。</w:t>
      </w:r>
    </w:p>
    <w:p>
      <w:r>
        <w:rPr>
          <w:rFonts w:ascii="Times New Roman" w:hAnsi="Times New Roman" w:eastAsia="宋体"/>
          <w:b w:val="0"/>
          <w:sz w:val="24"/>
        </w:rPr>
        <w:t>default：状态值异常（理论上不会发生）时打错误日志并发零速，相当于看门狗。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7.4 状态转换图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+------------------ 安全检查链（每轮最高优先） ------------------+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|  定位超时/避障3级/遥控接管/stop_car → Stop    避障4级 → Reverse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v                                               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+--------+   到达转弯预瞄点   +--------+   |角度差|&lt;5°   +--------+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|  Stop  | -----------------&gt; | Follow | -------------&gt; |  Turn  |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| (发1帧 | &lt;----------------- | (跟线) | &lt;------------- | (原地转)|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|  零速) |   发完即回Follow   +--------+   转弯完成记入   +--------+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+--------+        ^            |  |         完成队列         |  ^ 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^            |            |  |                          |  | 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|            |   卡住15s  |  | 找不到预瞄点(已被裁掉)    |  | 10s未转完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+------------+            |  +--------------------------+  | 后退0.5s脱困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|                         v                                 v 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|                    冲1m/s×0.5s 脱困                 后退-0.5m/s×0.5s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|                                                          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+----------+    发1帧-0.15m/s后退即回Stop                        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| Reverse  | ---------------------------------------------------------------------+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+----------+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8. 通信接口汇总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8.1 订阅话题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话题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消息类型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/Mower/position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util/Position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定位模块（Mower 工作空间）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车辆实时位姿；驱动路径坐标转换；超时 1s 停车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/lawn_mower/global_path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util/LocalPath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规划端 read_waypoints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五维局部路径（x/y/heading/gear/speed）；超时 3s 停车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/mower/stop_car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std_msgs/Bool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 任务调度节点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任务级停车/继续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/lawn_mower/avoid_state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std_msgs/UInt8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避障模块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避障等级：2 低速、3 停车、4 倒车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/lawn_mower/out_of_bounds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std_msgs/Bool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避障/边界模块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越界则低速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/signal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std_msgs/String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cloud_bridge / task 转发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割盘高度（2~11）、open/close、stop/mowing_finished/reset 软复位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/PC_or_Remote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std_msgs/UInt8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udp_com_main（底盘状态转发）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控制来源：0 PC 自主、1 遥控、2 Auto；非 0 停车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8.2 发布话题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话题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消息类型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去向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/vehicle/cmd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mower_msgs/VehicleCmd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agv_can_bridge → CAN → 底盘单片机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drive_value/turn_value（×10000 整型）、gear_model（P/D）、ad_control_enable、mover_bool、mower_height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8.3 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服务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调用方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/turn_completed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pure_pursuit/TurnCompleted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规划端 read_waypoints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查询某个全局坐标的掉头点是否已转弯完成，用于安全裁剪已走路径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8.4 参数</w:t>
      </w:r>
    </w:p>
    <w:p>
      <w:r>
        <w:rPr>
          <w:rFonts w:ascii="Times New Roman" w:hAnsi="Times New Roman" w:eastAsia="宋体"/>
          <w:b w:val="0"/>
          <w:sz w:val="24"/>
        </w:rPr>
        <w:t>5 个私有参数已在 2.1 节列出（v_min、w_max、min_lookahead_distance、regulated_min_radius、low_speed），均由 launch 注入，运行期不动态重读。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9. 总结：在整车系统中的角色</w:t>
      </w:r>
    </w:p>
    <w:p>
      <w:r>
        <w:rPr>
          <w:rFonts w:ascii="Times New Roman" w:hAnsi="Times New Roman" w:eastAsia="宋体"/>
          <w:b/>
          <w:sz w:val="24"/>
        </w:rPr>
        <w:t>pure_pursuit 是履带割草机车端控制链路的“最后一公里”：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云平台 ──MQTT──&gt; cloud_bridge ──/signal 等──&gt; task（任务调度）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         │ 路径/停车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定位模块 ──/Mower/position──┐                     v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规划端 ──/lawn_mower/global_path──&gt; pure_pursuit ──/vehicle/cmd──&gt; agv_can_bridge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避障模块 ──avoid_state/out_of_bounds──&gt;  （本包）                    │ CAN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底盘状态 ──udp_com_main ──/PC_or_Remote──&gt;                          v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                   底盘单片机（执行）</w:t>
      </w:r>
    </w:p>
    <w:p>
      <w:r>
        <w:rPr>
          <w:rFonts w:ascii="Times New Roman" w:hAnsi="Times New Roman" w:eastAsia="宋体"/>
          <w:b w:val="0"/>
          <w:sz w:val="24"/>
        </w:rPr>
        <w:t>它的上游是定位、规划、避障、任务调度、云端指令五路信息，下游只有一条 /vehicle/cmd。设计上体现了三个鲜明特点：</w:t>
      </w:r>
    </w:p>
    <w:p>
      <w:r>
        <w:rPr>
          <w:rFonts w:ascii="Times New Roman" w:hAnsi="Times New Roman" w:eastAsia="宋体"/>
          <w:b w:val="0"/>
          <w:sz w:val="24"/>
        </w:rPr>
        <w:t>1) 安全冗余层层设防：定位/路径超时、三级避障分级处置、遥控优先、stop 标志、P 档兜底、边界低速——任何一环异常都有对应的降级动作，且决策全部集中在状态机一处，便于审查。</w:t>
      </w:r>
    </w:p>
    <w:p>
      <w:r>
        <w:rPr>
          <w:rFonts w:ascii="Times New Roman" w:hAnsi="Times New Roman" w:eastAsia="宋体"/>
          <w:b w:val="0"/>
          <w:sz w:val="24"/>
        </w:rPr>
        <w:t>2) 算法为工艺服务：标准纯跟踪控制律之外，掉头点优先预瞄、转弯点精确就位后原地转向、小角速度死区补偿、卡死猛冲/后退脱困等大量规则，都是“割草覆盖作业 + 草地低附着路面”这一具体场景逼出来的工程化改造。</w:t>
      </w:r>
    </w:p>
    <w:p>
      <w:r>
        <w:rPr>
          <w:rFonts w:ascii="Times New Roman" w:hAnsi="Times New Roman" w:eastAsia="宋体"/>
          <w:b w:val="0"/>
          <w:sz w:val="24"/>
        </w:rPr>
        <w:t>3) 与规划端双向配合：不只是被动跟线，还通过 turn_completed_points_ 队列和 /turn_completed 服务把“哪些掉头做完了”反馈给规划端，让路径裁剪有依据，形成规划-控制的闭环。</w:t>
      </w:r>
    </w:p>
    <w:p>
      <w:r>
        <w:rPr>
          <w:rFonts w:ascii="Times New Roman" w:hAnsi="Times New Roman" w:eastAsia="宋体"/>
          <w:b w:val="0"/>
          <w:sz w:val="24"/>
        </w:rPr>
        <w:t>已识别的代码瑕疵（供维护参考）：signalCallback 复位分支对 mover_mutex_ 重复加锁（std::mutex 不可重入，存在死锁风险，见 5.4 节）；PC_or_Remote_ 未初始化即参与比较（构造时未赋初值，首次回调前是不确定值）；geometry.h 中 Vec2f/Vec2d 均定义为 Vec2&lt;double&gt;（见 3.2 节）；yaml-cpp 链接为历史遗留（见 2.2 节）。这些问题不影响当前主流程运行，但建议排期清理。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