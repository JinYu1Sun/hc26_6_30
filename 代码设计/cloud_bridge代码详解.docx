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cloud_bridge 代码详解</w:t>
      </w:r>
    </w:p>
    <w:p>
      <w:r>
        <w:rPr>
          <w:rFonts w:ascii="Times New Roman" w:hAnsi="Times New Roman" w:eastAsia="宋体"/>
          <w:b w:val="0"/>
          <w:sz w:val="21"/>
        </w:rPr>
        <w:t>ROS1 功能包 cloud_bridge 逐段代码讲解（C++ / ROS / MQTT）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1. 包总体介绍</w:t>
      </w:r>
    </w:p>
    <w:p>
      <w:r>
        <w:rPr>
          <w:rFonts w:ascii="Times New Roman" w:hAnsi="Times New Roman" w:eastAsia="宋体"/>
          <w:b w:val="0"/>
          <w:sz w:val="24"/>
        </w:rPr>
        <w:t>cloud_bridge 是割草机车端的 ROS1 功能包，作用是把车端与云平台连接起来。整个包只有一个可执行节点 cloud_bridge_node，源码共两个 C++ 文件、一个头文件：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crawler_control/src/cloud_bridge/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include/cloud_bridge/mqtt_client.h   MQTT 客户端封装（声明）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src/mqtt_client.cpp                 MQTT 客户端封装（实现）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src/cloud_bridge_node.cpp           主节点：指令处理 + 状态上报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launch/cloud_bridge.launch          启动参数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CMakeLists.txt / package.xml        构建配置</w:t>
      </w:r>
    </w:p>
    <w:p>
      <w:r>
        <w:rPr>
          <w:rFonts w:ascii="Times New Roman" w:hAnsi="Times New Roman" w:eastAsia="宋体"/>
          <w:b/>
          <w:sz w:val="24"/>
        </w:rPr>
        <w:t>整体数据流有两条：</w:t>
      </w:r>
    </w:p>
    <w:p>
      <w:r>
        <w:rPr>
          <w:rFonts w:ascii="Times New Roman" w:hAnsi="Times New Roman" w:eastAsia="宋体"/>
          <w:b w:val="0"/>
          <w:sz w:val="24"/>
        </w:rPr>
        <w:t>1) MQTT 下行指令：云平台把 JSON 指令发到 MQTT broker 的 mower/{device_id}/cmd/xxx 主题，MqttClient 收到后回调 CloudBridgeNode::onMqttMessage，按主题分发到 move/blade/task 三个处理函数。遥控类指令转成 ROS 消息发到 /mower/manual_driving_cmd；任务类指令转成字符串发到 /signal，由 task_node / pure_pursuit 等原有节点消费。</w:t>
      </w:r>
    </w:p>
    <w:p>
      <w:r>
        <w:rPr>
          <w:rFonts w:ascii="Times New Roman" w:hAnsi="Times New Roman" w:eastAsia="宋体"/>
          <w:b w:val="0"/>
          <w:sz w:val="24"/>
        </w:rPr>
        <w:t>2) ROS 状态 → MQTT 上行：节点订阅 /Mower/position、/vehicle/status、刀盘高度等话题，用定时器按固定频率（定位、车辆状态两路独立配置）把最新值拼成 JSON，通过 MQTT 发布到 mower/{device_id}/state/xxx 主题。</w:t>
      </w:r>
    </w:p>
    <w:p>
      <w:r>
        <w:rPr>
          <w:rFonts w:ascii="Times New Roman" w:hAnsi="Times New Roman" w:eastAsia="宋体"/>
          <w:b w:val="0"/>
          <w:sz w:val="24"/>
        </w:rPr>
        <w:t>线程模型：ROS 侧用 ros::AsyncSpinner(2) 开两个线程跑订阅/定时器回调；paho MQTT 库内部有自己的线程调用 message_arrived；MqttClient 另有一个重连线程；任务启动流程还会临时 detach 一个顺序发信号的线程。因此代码里大量使用 std::mutex 和 std::atomic 保护跨线程共享数据，这是阅读本包时最需要注意的一点。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2. mqtt_client.h —— MQTT 客户端封装（声明）</w:t>
      </w:r>
    </w:p>
    <w:p>
      <w:r>
        <w:rPr>
          <w:rFonts w:ascii="Times New Roman" w:hAnsi="Times New Roman" w:eastAsia="宋体"/>
          <w:b w:val="0"/>
          <w:sz w:val="24"/>
        </w:rPr>
        <w:t>这个头文件定义了 MqttConfig 配置结构体和 MqttClient 类。MqttClient 是对 Eclipse Paho MQTT C++ 库 mqtt::async_client 的一层薄封装，对外只暴露 start/stop/publish/addSubscription/setMessageCallback 几个简单接口，内部处理断线自动重连和重连后恢复订阅。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2.1 头文件保护与包含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#ifndef CLOUD_BRIDGE_MQTT_CLIENT_H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#define CLOUD_BRIDGE_MQTT_CLIENT_H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&lt;mqtt/async_client.h&gt;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&lt;atomic&gt;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&lt;functional&gt;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&lt;mutex&gt;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&lt;string&gt;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&lt;thread&gt;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&lt;utility&gt;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&lt;vector&gt;</w:t>
      </w:r>
    </w:p>
    <w:p>
      <w:r>
        <w:rPr>
          <w:rFonts w:ascii="Times New Roman" w:hAnsi="Times New Roman" w:eastAsia="宋体"/>
          <w:b w:val="0"/>
          <w:sz w:val="24"/>
        </w:rPr>
        <w:t>经典的 #ifndef/#define 头文件保护宏，防止同一翻译单元重复包含。&lt;mqtt/async_client.h&gt; 是 Paho MQTT C++ 库的主头文件，提供 mqtt::async_client、mqtt::callback、mqtt::connect_options 等。其余是 STL 头：atomic（原子变量）、functional（std::function）、mutex、thread、utility（std::pair）、vector，对应下面类里用到的成员类型。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2.2 MqttConfig 配置结构体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namespace cloud_bridge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struct MqttConfig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host = "127.0.0.1";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port = 1883;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client_id = "cloud_bridge";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username;      // 留空表示不使用用户名密码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password;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keep_alive_interval = 30;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connect_timeout = 5;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};</w:t>
      </w:r>
    </w:p>
    <w:p>
      <w:r>
        <w:rPr>
          <w:rFonts w:ascii="Times New Roman" w:hAnsi="Times New Roman" w:eastAsia="宋体"/>
          <w:b w:val="0"/>
          <w:sz w:val="24"/>
        </w:rPr>
        <w:t>纯数据聚合结构体，所有成员用 C++11 的类内初始值给出默认值，调用方只改需要改的字段。keep_alive_interval 是 MQTT 保活秒数（期间无报文时客户端自动发 PINGREQ）；connect_timeout 是 TCP/MQTT 连接超时秒数。username 留空表示匿名连接，构造函数里会据此决定是否设置用户名密码。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2.3 MqttClient 类声明：继承 paho 回调接口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// paho async_client 的简单封装：明文 TCP 连接，断线指数退避自动重连，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// 重连成功后自动恢复全部订阅。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class MqttClient : public virtual mqtt::callback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public: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using MessageCallback 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std::function&lt;void(const std::string&amp; topic, const std::string&amp; payload)&gt;;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explicit MqttClient(const MqttConfig&amp; config);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~MqttClient() override;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bool start();   // 阻塞式首次连接，成功返回 true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stop();    // 停止重连线程并断开连接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bool isConnected() const { return connected_.load(); }</w:t>
      </w:r>
    </w:p>
    <w:p>
      <w:r>
        <w:rPr>
          <w:rFonts w:ascii="Times New Roman" w:hAnsi="Times New Roman" w:eastAsia="宋体"/>
          <w:b w:val="0"/>
          <w:sz w:val="24"/>
        </w:rPr>
        <w:t>语法点1：class MqttClient : public virtual mqtt::callback —— 公有虚继承 paho 的回调接口类。mqtt::callback 声明了 connection_lost / message_arrived / delivery_complete 三个虚函数，paho 库的线程在事件发生时会回调这些函数；MqttClient 用 override 重写它们（见 2.5）。用 virtual 继承是 paho 官方示例的写法，避免与 iaction_listener 等接口多继承时出现菱形继承问题。</w:t>
      </w:r>
    </w:p>
    <w:p>
      <w:r>
        <w:rPr>
          <w:rFonts w:ascii="Times New Roman" w:hAnsi="Times New Roman" w:eastAsia="宋体"/>
          <w:b w:val="0"/>
          <w:sz w:val="24"/>
        </w:rPr>
        <w:t>语法点2：using MessageCallback = std::function&lt;...&gt; —— 类型别名，定义一个“收到 (topic, payload) 就调用”的函数对象类型。std::function 可以装普通函数、lambda、成员函数绑定等任何可调用对象，使用者（主节点）用 lambda 注入自己的处理逻辑，实现解耦。</w:t>
      </w:r>
    </w:p>
    <w:p>
      <w:r>
        <w:rPr>
          <w:rFonts w:ascii="Times New Roman" w:hAnsi="Times New Roman" w:eastAsia="宋体"/>
          <w:b w:val="0"/>
          <w:sz w:val="24"/>
        </w:rPr>
        <w:t>语法点3：explicit 构造函数 —— 禁止 MqttConfig 到 MqttClient 的隐式转换，防止写成 MqttClient c = config; 这种容易误用的代码。~MqttClient() override 表示重写基类的虚析构函数（mqtt::callback 有虚析构）。</w:t>
      </w:r>
    </w:p>
    <w:p>
      <w:r>
        <w:rPr>
          <w:rFonts w:ascii="Times New Roman" w:hAnsi="Times New Roman" w:eastAsia="宋体"/>
          <w:b w:val="0"/>
          <w:sz w:val="24"/>
        </w:rPr>
        <w:t>isConnected() 是头文件内联实现：connected_ 是 std::atomic&lt;bool&gt;，.load() 做一次原子读，保证跨线程读到的是一致的值而不会读到写了一半的状态。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2.4 发布与订阅接口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bool publish(const std::string&amp; topic, const std::string&amp; payload, int qos =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bool publish(const std::string&amp; topic, const void* payload, size_t len, int qos =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addSubscription(const std::string&amp; topic, int qos =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setMessageCallback(MessageCallback cb) { message_cb_ = std::move(cb); }</w:t>
      </w:r>
    </w:p>
    <w:p>
      <w:r>
        <w:rPr>
          <w:rFonts w:ascii="Times New Roman" w:hAnsi="Times New Roman" w:eastAsia="宋体"/>
          <w:b w:val="0"/>
          <w:sz w:val="24"/>
        </w:rPr>
        <w:t>publish 有两个重载：string 版本只是便利包装，内部调用 (void*, len) 版本；二进制版本可以发任意字节。默认参数 qos = 0（最多一次送达，适合高频状态上报）。addSubscription 默认 qos = 1（至少一次，适合下行指令）。订阅先记入内部列表，断线重连后统一恢复，这是本封装的核心价值。</w:t>
      </w:r>
    </w:p>
    <w:p>
      <w:r>
        <w:rPr>
          <w:rFonts w:ascii="Times New Roman" w:hAnsi="Times New Roman" w:eastAsia="宋体"/>
          <w:b w:val="0"/>
          <w:sz w:val="24"/>
        </w:rPr>
        <w:t>setMessageCallback 内联实现，std::move(cb) 把传入的函数对象移动进成员，避免一次不必要的拷贝（std::function 内部可能有堆分配）。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2.5 私有回调与成员变量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private: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connection_lost(const std::string&amp; cause) override;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message_arrived(mqtt::const_message_ptr msg) override;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delivery_complete(mqtt::delivery_token_ptr /*token*/) override {}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reconnectLoop();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void resubscribeAll();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MqttConfig config_;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mqtt::async_client client_;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mqtt::connect_options conn_opts_;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MessageCallback message_cb_;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std::atomic&lt;bool&gt; connected_{false};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std::atomic&lt;bool&gt; stopping_{false};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std::atomic&lt;bool&gt; reconnect_needed_{false};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std::thread reconnect_thread_;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std::mutex sub_mutex_;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std::vector&lt;std::pair&lt;std::string, int&gt;&gt; subscriptions_;</w:t>
      </w:r>
    </w:p>
    <w:p>
      <w:r>
        <w:rPr>
          <w:rFonts w:ascii="Times New Roman" w:hAnsi="Times New Roman" w:eastAsia="宋体"/>
          <w:b w:val="0"/>
          <w:sz w:val="24"/>
        </w:rPr>
        <w:t>三个 override 就是 paho 要求的回调：连接丢失、消息到达、投递完成。delivery_complete 用 /*token*/ 注释掉形参名，避免“未使用参数”编译警告；空函数体 {} 表示我们不关心 QoS1 的投递回执。</w:t>
      </w:r>
    </w:p>
    <w:p>
      <w:r>
        <w:rPr>
          <w:rFonts w:ascii="Times New Roman" w:hAnsi="Times New Roman" w:eastAsia="宋体"/>
          <w:b w:val="0"/>
          <w:sz w:val="24"/>
        </w:rPr>
        <w:t>语法点：mqtt::const_message_ptr 是 paho 定义的共享指针类型（内部是 std::shared_ptr&lt;const message&gt; 的别名），消息对象由库管理生命周期。</w:t>
      </w:r>
    </w:p>
    <w:p>
      <w:r>
        <w:rPr>
          <w:rFonts w:ascii="Times New Roman" w:hAnsi="Times New Roman" w:eastAsia="宋体"/>
          <w:b w:val="0"/>
          <w:sz w:val="24"/>
        </w:rPr>
        <w:t>三个 std::atomic&lt;bool&gt;：connected_（当前是否在线）、stopping_（用户要求停止）、reconnect_needed_（需要重连的标志）。它们会被 paho 回调线程、重连线程、ROS 线程同时读写，用原子类型保证可见性和免锁安全。{false} 是类内默认初始化。</w:t>
      </w:r>
    </w:p>
    <w:p>
      <w:r>
        <w:rPr>
          <w:rFonts w:ascii="Times New Roman" w:hAnsi="Times New Roman" w:eastAsia="宋体"/>
          <w:b w:val="0"/>
          <w:sz w:val="24"/>
        </w:rPr>
        <w:t>subscriptions_ 是 (topic, qos) 对的列表，addSubscription 和 resubscribeAll 都会访问它，又可能跑在不同线程，所以配了一把 sub_mutex_。注意 std::mutex 放在成员里之后，这个类就不可拷贝了（mutex 不可拷贝），本类也确实不需要拷贝语义。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3. mqtt_client.cpp —— MQTT 客户端实现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3.1 构造函数：成员初始化列表与连接选项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MqttClient::MqttClient(const MqttConfig&amp; config)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: config_(config),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client_("tcp://" + config.host + ":" + std::to_string(config.port),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config.client_id)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conn_opts_.set_clean_session(true);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conn_opts_.set_keep_alive_interval(config.keep_alive_interval);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conn_opts_.set_connect_timeout(std::chrono::seconds(config.connect_timeout));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(!config.username.empty())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conn_opts_.set_user_name(config.username);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conn_opts_.set_password(config.password);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client_.set_callback(*this);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语法点：冒号后面是成员初始化列表。config_ 直接拷贝；client_ 是 paho 的异步客户端，它没有默认构造函数，必须在初始化列表里用“服务器URI + 客户端ID”构造，URI 形如 tcp://127.0.0.1:1883（明文 TCP，无 TLS）。std::to_string 把 int 端口号转成字符串拼接。</w:t>
      </w:r>
    </w:p>
    <w:p>
      <w:r>
        <w:rPr>
          <w:rFonts w:ascii="Times New Roman" w:hAnsi="Times New Roman" w:eastAsia="宋体"/>
          <w:b w:val="0"/>
          <w:sz w:val="24"/>
        </w:rPr>
        <w:t>函数体里配置连接选项：clean_session=true 表示 broker 不保留离线消息和旧订阅，每次连接都是干净会话——配合断线后 resubscribeAll() 重新订阅即可；keep_alive 用秒数直接传；connect_timeout 用 std::chrono::seconds 显式包装成时间段类型，这是 paho 的类型安全接口。用户名非空才设置用户名密码，否则走匿名连接。</w:t>
      </w:r>
    </w:p>
    <w:p>
      <w:r>
        <w:rPr>
          <w:rFonts w:ascii="Times New Roman" w:hAnsi="Times New Roman" w:eastAsia="宋体"/>
          <w:b w:val="0"/>
          <w:sz w:val="24"/>
        </w:rPr>
        <w:t>client_.set_callback(*this) 是关键一行：把自己（已经 override 了三个回调函数）注册给 paho 客户端，之后连接丢失、消息到达等事件都会回到本对象。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3.2 start()：首次连接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MqttClient::start()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reconnect_thread_ = std::thread(&amp;MqttClient::reconnectLoop,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client_.connect(conn_opts_)-&gt;wait();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connected_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resubscribeAll();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connected_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reconnect_needed_ = true;  // 交给重连线程继续尝试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第一步先启动重连线程：std::thread(成员函数指针, this) 是在新线程里跑成员函数的标准写法。此时 reconnect_needed_ 还是 false，重连线程会空转等待（见 3.6）。</w:t>
      </w:r>
    </w:p>
    <w:p>
      <w:r>
        <w:rPr>
          <w:rFonts w:ascii="Times New Roman" w:hAnsi="Times New Roman" w:eastAsia="宋体"/>
          <w:b w:val="0"/>
          <w:sz w:val="24"/>
        </w:rPr>
        <w:t>client_.connect() 返回的是异步 token（mqtt::token_ptr），-&gt;wait() 阻塞等待连接结果，所以 start() 是“阻塞式首次连接”。失败时 paho 抛 mqtt::exception，catch 后不报错退出，而是置 reconnect_needed_=true，把重试任务交给重连线程后台慢慢试，并返回 false 让调用方知道首发失败。这样 broker 没起时节点仍能正常跑，等 broker 上线后自动连上。</w:t>
      </w:r>
    </w:p>
    <w:p>
      <w:r>
        <w:rPr>
          <w:rFonts w:ascii="Times New Roman" w:hAnsi="Times New Roman" w:eastAsia="宋体"/>
          <w:b w:val="0"/>
          <w:sz w:val="24"/>
        </w:rPr>
        <w:t>connected_ = true 是对 std::atomic 的写操作（等价于 .store(true)），原子赋值。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3.3 stop() 与析构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MqttClient::~MqttClient()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stop();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MqttClient::stop()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stopping_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reconnect_needed_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(reconnect_thread_.joinable())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reconnect_thread_.join();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(connected_.load())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client_.disconnect()-&gt;wait();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connected_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析构函数只调 stop()，集中释放逻辑。stop 的顺序很重要：先置 stopping_=true，让重连线程下一轮循环就退出；joinable() 判断线程对象是否还关联着一个未回收的线程（stop 可能被调用多次，比如析构前手动 stop 过一次，所以要先判断再 join，否则 join 会抛异常）；join() 阻塞等重连线程结束，保证之后没有线程再碰 client_。</w:t>
      </w:r>
    </w:p>
    <w:p>
      <w:r>
        <w:rPr>
          <w:rFonts w:ascii="Times New Roman" w:hAnsi="Times New Roman" w:eastAsia="宋体"/>
          <w:b w:val="0"/>
          <w:sz w:val="24"/>
        </w:rPr>
        <w:t>确认没有别的线程在用 client_ 后，才在线时调用 disconnect()-&gt;wait() 优雅断开。断开也可能抛异常（比如刚断网），空 catch 吞掉即可——对象都要销毁了，断不开也无所谓。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3.4 publish：两个重载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MqttClient::publish(const std::string&amp; topic, const std::string&amp; payload, int qos)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publish(topic, payload.data(), payload.size(), qos);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MqttClient::publish(const std::string&amp; topic, const void* payload, size_t len, int qos)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(!connected_.load())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client_.publish(topic, payload, len, qos, false);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string 版本用 payload.data()/size() 取出底层字符缓冲转发给二进制版本，避免逻辑重复。发布前先原子检查 connected_，断线期间直接返回 false 丢弃——上行状态数据高频且有时效性，丢了等下一帧即可，不值得缓存重发。publish 的第五个参数 false 是 retained 标志：不使用保留消息。整个调用不 -&gt;wait()，纯异步发出，不阻塞 ROS 回调线程。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3.5 addSubscription 与 resubscribeAll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MqttClient::addSubscription(const std::string&amp; topic, int qos)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lock(sub_mutex_);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subscriptions_.emplace_back(topic, qos);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(connected_.load())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client_.subscribe(topic, qos)-&gt;wait();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语法点1：内层花括号 {} 人为制造作用域，std::lock_guard 在作用域结束析构时自动解锁（RAII 手法）。这样锁只覆盖对 vector 的修改，不包含后面的网络操作，减小临界区。</w:t>
      </w:r>
    </w:p>
    <w:p>
      <w:r>
        <w:rPr>
          <w:rFonts w:ascii="Times New Roman" w:hAnsi="Times New Roman" w:eastAsia="宋体"/>
          <w:b w:val="0"/>
          <w:sz w:val="24"/>
        </w:rPr>
        <w:t>语法点2：emplace_back(topic, qos) 直接在 vector 尾部原地构造 pair，比 push_back(std::make_pair(...)) 少一次移动。</w:t>
      </w:r>
    </w:p>
    <w:p>
      <w:r>
        <w:rPr>
          <w:rFonts w:ascii="Times New Roman" w:hAnsi="Times New Roman" w:eastAsia="宋体"/>
          <w:b w:val="0"/>
          <w:sz w:val="24"/>
        </w:rPr>
        <w:t>设计思路：订阅信息先落进列表，这一步无论在线与否都做；如果当前在线就立即真正订阅，-&gt;wait() 阻塞等 broker 确认。断线时只记录不订阅，等重连成功后由 resubscribeAll 统一补订。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MqttClient::resubscribeAll()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std::lock_guard&lt;std::mutex&gt; lock(sub_mutex_);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for (const auto&amp; sub : subscriptions_)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client_.subscribe(sub.first, sub.second)-&gt;wait();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范围 for 循环遍历 (topic, qos) 列表逐个补订阅。单个订阅失败只跳过，不中断其它订阅。注意这里持锁期间做了阻塞网络操作，临界区偏大，但只在连接建立时执行一次，可接受。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3.6 paho 回调与重连循环（指数退避）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MqttClient::connection_lost(const std::string&amp; /*cause*/)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connected_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(!stopping_.load())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reconnect_needed_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MqttClient::message_arrived(mqtt::const_message_ptr 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(message_cb_)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message_cb_(msg-&gt;get_topic(), msg-&gt;get_payload_str());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connection_lost 由 paho 线程在检测到断线时调用：标记离线，并置 reconnect_needed_ 唤醒重连。检查 stopping_ 是为了在主动 stop 的过程中不再触发重连。cause 参数不用，注释掉名字避免警告。</w:t>
      </w:r>
    </w:p>
    <w:p>
      <w:r>
        <w:rPr>
          <w:rFonts w:ascii="Times New Roman" w:hAnsi="Times New Roman" w:eastAsia="宋体"/>
          <w:b w:val="0"/>
          <w:sz w:val="24"/>
        </w:rPr>
        <w:t>message_arrived 把 paho 消息对象转成 (topic, payload) 字符串转发给使用方注入的回调。先 if (message_cb_) 判断 std::function 是否为空（未设置时调用会抛 std::bad_function_call）。注意：这个函数跑在 paho 的线程里，所以上层回调里访问共享数据必须加锁或用原子变量。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MqttClient::reconnectLoop()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int delay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while (!stopping_.load())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(!reconnect_needed_.load())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std::this_thread::sleep_for(std::chrono::milliseconds(200));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continue;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client_.connect(conn_opts_)-&gt;wait();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connected_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reconnect_needed_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delay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resubscribeAll();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mqtt::exception&amp;)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std::this_thread::sleep_for(std::chrono::seconds(delay));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delay = std::min(delay * 2, 30);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重连线程主循环：不需要重连时每 200ms 醒一次检查标志（轮询而不是条件变量，代码简单够用）。需要重连时尝试 connect 并阻塞等结果；成功后清标志、把退避 delay 重置回 1 秒、补订阅。</w:t>
      </w:r>
    </w:p>
    <w:p>
      <w:r>
        <w:rPr>
          <w:rFonts w:ascii="Times New Roman" w:hAnsi="Times New Roman" w:eastAsia="宋体"/>
          <w:b w:val="0"/>
          <w:sz w:val="24"/>
        </w:rPr>
        <w:t>指数退避：失败后睡 delay 秒，然后 delay 翻倍并用 std::min 封顶 30 秒，即重试间隔为 1s、2s、4s、8s、16s、30s、30s……避免 broker 宕机时被高频重连请求冲击，也避免日志刷屏。std::min(a,b) 取两者较小值，是限幅（clamp 上界）的惯用写法。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4. cloud_bridge_node.cpp —— 主节点</w:t>
      </w:r>
    </w:p>
    <w:p>
      <w:r>
        <w:rPr>
          <w:rFonts w:ascii="Times New Roman" w:hAnsi="Times New Roman" w:eastAsia="宋体"/>
          <w:b w:val="0"/>
          <w:sz w:val="24"/>
        </w:rPr>
        <w:t>主文件只包含一个类 CloudBridgeNode（MQTT 指令处理、ROS 话题收发、看门狗、JSON 状态上报），外加最后的 main 函数。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 头文件包含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&lt;ros/ros.h&gt;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&lt;std_msgs/String.h&gt;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&lt;std_msgs/UInt16.h&gt;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&lt;mower_msgs/Manual_Driving_Cmd.h&gt;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&lt;mower_msgs/Position.h&gt;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&lt;mower_msgs/VehicleStatus.h&gt;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&lt;nlohmann/json.hpp&gt;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&lt;algorithm&gt;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&lt;atomic&gt;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&lt;memory&gt;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&lt;mutex&gt;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&lt;string&gt;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&lt;thread&gt;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&lt;vector&gt;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"cloud_bridge/mqtt_client.h"</w:t>
      </w:r>
    </w:p>
    <w:p>
      <w:r>
        <w:rPr>
          <w:rFonts w:ascii="Times New Roman" w:hAnsi="Times New Roman" w:eastAsia="宋体"/>
          <w:b w:val="0"/>
          <w:sz w:val="24"/>
        </w:rPr>
        <w:t>分四组：1) ROS 与消息类型：ros/ros.h 是 ROS C++ 主头；std_msgs::String 用于 /signal 任务信号、UInt16 用于刀盘高度反馈。2) 项目自定义消息：mower_msgs::Manual_Driving_Cmd（遥控指令）、VehicleStatus（车辆状态）、Position（融合定位）。3) nlohmann/json 是现代 C++ JSON 库，一条语句完成解析/构造。4) STL 头：algorithm（std::max/std::min 限幅）、atomic（跨线程标志位）、memory（std::unique_ptr）、mutex、string、thread（延时任务线程）、vector。最后双引号包含本包的 mqtt_client.h，引入 MqttClient 封装。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4.2 CloudBridgeNode 构造函数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CloudBridgeNode() : pnh_("~")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loadParams();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pub_manual_ = nh_.advertise&lt;mower_msgs::Manual_Driving_Cmd&gt;(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"/mower/manual_driving_cmd",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pub_signal_ = nh_.advertise&lt;std_msgs::String&gt;("/signal", 10);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sub_position_ = nh_.subscribe("/Mower/position", 1,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&amp;CloudBridgeNode::positionCb,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sub_vehicle_status_ = nh_.subscribe("/vehicle/status", 1,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&amp;CloudBridgeNode::vehicleStatusCb,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sub_mower_height_ = nh_.subscribe("/vehicle/mower_height_to_app", 1,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&amp;CloudBridgeNode::mowerHeightCb, this);</w:t>
      </w:r>
    </w:p>
    <w:p>
      <w:r>
        <w:rPr>
          <w:rFonts w:ascii="Times New Roman" w:hAnsi="Times New Roman" w:eastAsia="宋体"/>
          <w:b w:val="0"/>
          <w:sz w:val="24"/>
        </w:rPr>
        <w:t>成员初始化列表里 pnh_("~") 创建私有 NodeHandle：读参数时自动在节点命名空间下查找（launch 里 &lt;node&gt; 内的 &lt;param&gt; 都属私有参数）。nh_ 用默认构造，即全局命名空间。</w:t>
      </w:r>
    </w:p>
    <w:p>
      <w:r>
        <w:rPr>
          <w:rFonts w:ascii="Times New Roman" w:hAnsi="Times New Roman" w:eastAsia="宋体"/>
          <w:b w:val="0"/>
          <w:sz w:val="24"/>
        </w:rPr>
        <w:t>advertise&lt;消息类型&gt;(话题, 队列长度) 创建发布者；subscribe(话题, 队列, 成员函数指针, this) 创建订阅者，消息到达时由 spinner 线程调用对应回调。队列长度 1 表示只保留最新一帧，对定位、车辆状态这种“新数据覆盖旧数据”的场景能防止积压延迟。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std::string prefix = topic_prefix_ + "/" + device_id_;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topic_cmd_move_ = prefix + "/cmd/move";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mqtt_ = std::unique_ptr&lt;MqttClient&gt;(new MqttClient(mqtt_cfg_));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mqtt_-&gt;setMessageCallback(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[this](const std::string&amp; topic, const std::string&amp; payload)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onMqttMessage(topic, payload);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mqtt_-&gt;addSubscription(topic_cmd_move_,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(!mqtt_-&gt;start())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ROS_WARN("MQTT first connect failed, retrying in background");</w:t>
      </w:r>
    </w:p>
    <w:p>
      <w:r>
        <w:rPr>
          <w:rFonts w:ascii="Times New Roman" w:hAnsi="Times New Roman" w:eastAsia="宋体"/>
          <w:b w:val="0"/>
          <w:sz w:val="24"/>
        </w:rPr>
        <w:t>MQTT 主题按 mower/{device_id}/cmd/xxx、/state/xxx 规则拼出来，存进成员供后续比较使用。</w:t>
      </w:r>
    </w:p>
    <w:p>
      <w:r>
        <w:rPr>
          <w:rFonts w:ascii="Times New Roman" w:hAnsi="Times New Roman" w:eastAsia="宋体"/>
          <w:b w:val="0"/>
          <w:sz w:val="24"/>
        </w:rPr>
        <w:t>语法点：std::unique_ptr&lt;MqttClient&gt; 是独占所有权的智能指针，对象析构时自动 delete，不用手动管理内存（C++17 起更推荐 std::make_unique，这里 new 写法等价）。setMessageCallback 传入的 [this](...) { ... } 是 lambda 表达式：捕获 this 指针，把 paho 线程收到的消息转交给成员函数 onMqttMessage 处理。注意它跑在 paho 线程里，所以 onMqttMessage 里访问的共享状态都要同步。</w:t>
      </w:r>
    </w:p>
    <w:p>
      <w:r>
        <w:rPr>
          <w:rFonts w:ascii="Times New Roman" w:hAnsi="Times New Roman" w:eastAsia="宋体"/>
          <w:b w:val="0"/>
          <w:sz w:val="24"/>
        </w:rPr>
        <w:t>首次连接失败仅警告不退出——重连线程已在后台工作，broker 上线后会自动连上并补订阅。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location_timer_ = nh_.createTimer(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ros::Duration(1.0 / location_hz_), &amp;CloudBridgeNode::locationTimerCb,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status_timer_ = nh_.createTimer(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ros::Duration(1.0 / status_hz_), &amp;CloudBridgeNode::statusTimerCb,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watchdog_timer_ = nh_.createTimer(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ros::Duration(0.1), &amp;CloudBridgeNode::watchdogTimerCb, this);</w:t>
      </w:r>
    </w:p>
    <w:p>
      <w:r>
        <w:rPr>
          <w:rFonts w:ascii="Times New Roman" w:hAnsi="Times New Roman" w:eastAsia="宋体"/>
          <w:b w:val="0"/>
          <w:sz w:val="24"/>
        </w:rPr>
        <w:t>createTimer 创建周期定时器：定位上报与车辆状态上报分别按 location_hz_/status_hz_ 换算周期，遥控看门狗固定 0.1s 一次。定时器回调同样由 spinner 线程执行。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4.3 loadParams —— 读取 launch 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pnh_.param&lt;std::string&gt;("broker_host", mqtt_cfg_.host, "127.0.0.1");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pnh_.param("broker_port", mqtt_cfg_.port, 1883);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mow_height = mow_height_.load();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pnh_.param("mow_height", mow_height, 6);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mow_height_ = mow_height;</w:t>
      </w:r>
    </w:p>
    <w:p>
      <w:r>
        <w:rPr>
          <w:rFonts w:ascii="Times New Roman" w:hAnsi="Times New Roman" w:eastAsia="宋体"/>
          <w:b w:val="0"/>
          <w:sz w:val="24"/>
        </w:rPr>
        <w:t>pnh_.param(参数名, 输出变量, 默认值)：参数服务器上没有该参数时用默认值，有则覆盖。模板参数 &lt;std::string&gt; 在字符串类型时需要显式给出（否则 "..." 会被推成 const char*），数值类型可自动推导。</w:t>
      </w:r>
    </w:p>
    <w:p>
      <w:r>
        <w:rPr>
          <w:rFonts w:ascii="Times New Roman" w:hAnsi="Times New Roman" w:eastAsia="宋体"/>
          <w:b w:val="0"/>
          <w:sz w:val="24"/>
        </w:rPr>
        <w:t>最后三行处理 mow_height_ 这个 std::atomic&lt;int&gt;：param 无法直接写原子变量，所以先用 load() 读出当前值到普通 int，读参数，再原子赋值回去。这是 atomic 与“需要引用/地址的接口”对接时的标准过墙手法。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4.4 onMqttMessage —— JSON 解析与指令分发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onMqttMessage(const std::string&amp; topic, const std::string&amp; payload)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nlohmann::json j;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j = nlohmann::json::parse(payload);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nlohmann::json::exception&amp; 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ROS_WARN("bad json on %s: %s", topic.c_str(), e.what());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if (topic == topic_cmd_move_)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handleMoveCmd(j);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else if (topic == topic_cmd_blade_)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handleBladeCmd(j);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else if (topic == topic_cmd_task_)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handleTaskCmd(j);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catch (const nlohmann::json::exception&amp; 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ROS_WARN("bad field on %s: %s", topic.c_str(), e.what());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nlohmann::json::parse 把字符串解析成 JSON 对象，语法错误抛 json::exception。两段 try/catch 分开：第一段挡“整体不是合法 JSON”，第二段挡“字段类型不对”（比如 linear 给了字符串）。按 topic 字符串比较分发到三个处理函数，简单直接的命令路由。对云端发来的畸形数据只警告不崩溃，保证节点稳健。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4.5 handleMoveCmd —— 遥控移动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static double clamp1(double v) { return std::max(-1.0, std::min(1.0, v));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handleMoveCmd(const nlohmann::json&amp; j)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double linear = clamp1(j.value("linear", 0.0));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double angular = clamp1(j.value("angular", 0.0));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(auto_pause_on_manual_ &amp;&amp; task_running_.load())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sendSignal("pause");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task_running_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ROS_INFO("auto task paused by manual command");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lock(motion_mutex_);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last_linear_ = linear;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last_angular_ = angular;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last_move_time_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publishManualCmd(linear, angular);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语法点1：j.value("linear", 0.0) 是 nlohmann::json 的取值接口——字段存在则取出并转成 double，不存在返回默认值 0.0；比 j["linear"] 安全（后者字段缺失会插入 null 再转换出错）。</w:t>
      </w:r>
    </w:p>
    <w:p>
      <w:r>
        <w:rPr>
          <w:rFonts w:ascii="Times New Roman" w:hAnsi="Times New Roman" w:eastAsia="宋体"/>
          <w:b w:val="0"/>
          <w:sz w:val="24"/>
        </w:rPr>
        <w:t>语法点2：clamp1 用 std::max(-1.0, std::min(1.0, v)) 把数值夹在 [-1,1] 区间：内层 min 限上界、外层 max 限下界，是手写 clamp 的经典组合（C++17 也有 std::clamp 可用）。static 成员函数不依赖对象状态。</w:t>
      </w:r>
    </w:p>
    <w:p>
      <w:r>
        <w:rPr>
          <w:rFonts w:ascii="Times New Roman" w:hAnsi="Times New Roman" w:eastAsia="宋体"/>
          <w:b w:val="0"/>
          <w:sz w:val="24"/>
        </w:rPr>
        <w:t>如果自动任务正在跑（task_running_ 原子读）且配置了 auto_pause_on_manual，先发 /signal=pause 让 pure_pursuit 暂停，再接管底盘——防止遥控和自动导航同时抢车。</w:t>
      </w:r>
    </w:p>
    <w:p>
      <w:r>
        <w:rPr>
          <w:rFonts w:ascii="Times New Roman" w:hAnsi="Times New Roman" w:eastAsia="宋体"/>
          <w:b w:val="0"/>
          <w:sz w:val="24"/>
        </w:rPr>
        <w:t>最后持锁更新“最近一次运动指令”三件套（线速度、角速度、时刻）并立即下发。这些变量同时被看门狗定时器（另一个线程）读写，所以必须加 motion_mutex_。注意锁保护下才调用 publishManualCmd，而它又读 blade_on_/mow_height_ 原子量，不会死锁。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4.6 handleBladeCmd —— 刀盘控制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int state = j.value("state",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int height = j.value("height", -1);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blade_on_ = (state !=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(height &gt;= 2 &amp;&amp; height &lt;= 11)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mow_height_ = height;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(task_running_.load())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// 自动任务运行中：刀盘走 /signal 通道，由 pure_pursuit 接管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sendSignal(blade_on_.load() ? "open" : "close");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if (height &gt;= 2 &amp;&amp; height &lt;= 11)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sendSignal(std::to_string(mow_height_.load()));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std::lock_guard&lt;std::mutex&gt; lock(motion_mutex_);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publishManualCmd(last_linear_, last_angular_);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刀盘开关和高度档位先记入原子成员。height 缺省 -1 表示“本条指令不改高度”，合法档位 2~11 才更新。</w:t>
      </w:r>
    </w:p>
    <w:p>
      <w:r>
        <w:rPr>
          <w:rFonts w:ascii="Times New Roman" w:hAnsi="Times New Roman" w:eastAsia="宋体"/>
          <w:b w:val="0"/>
          <w:sz w:val="24"/>
        </w:rPr>
        <w:t>关键设计：刀盘命令的下发通道随模式切换。自动任务中底盘控制器由 pure_pursuit 管理，刀盘也要走 /signal 字符串通道（open/close 和档位数字字符串）；手动模式则把刀盘状态搭在 Manual_Driving_Cmd 消息的 mover_bool/mow_height 字段里，用上次的运动值重发一帧（底盘指令和刀盘指令在同一条消息里，必须整帧重发）。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4.7 handleTaskCmd —— 自动任务 start/stop/pause/continue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(action == "stop")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task_running_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sendSignal("stop");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std::thread([this]()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ros::Duration(task_stop_delay_).sleep();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sendSignal("stop_execution");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}).detach();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ROS_INFO("auto task stop requested");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pause/continue 很简单：更新 task_running_ 原子标志，发对应 /signal 字符串即可。stop 稍微讲究：先发 stop 让规划节点复位，然后起一个临时线程睡 task_stop_delay_（默认2秒）后再发 stop_execution 彻底关闭 pure_pursuit。语法点：std::thread(lambda).detach() —— 创建线程并立即分离，线程跑完自动回收，主流程不用 join 等待，实现“延时后执行一次”的效果；[this] 捕获本对象指针。</w:t>
      </w:r>
    </w:p>
    <w:p>
      <w:r>
        <w:rPr>
          <w:rFonts w:ascii="Times New Roman" w:hAnsi="Times New Roman" w:eastAsia="宋体"/>
          <w:b w:val="0"/>
          <w:sz w:val="24"/>
        </w:rPr>
        <w:t>用延时线程而不是直接 sleep，是因为当前正跑在 paho 回调线程里，阻塞 2 秒会卡住所有 MQTT 消息处理。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4.8 startTaskSequence —— 任务启动序列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(task_seq_running_.exchange(true))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ROS_WARN("task start sequence already running");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task_running_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std::thread([this, map_name, map_mode]()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// start_execution 拉起 pure_pursuit，再依次完成选图与开工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sendSignal("start_execution");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ros::Duration(task_step_delay_).sleep();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sendSignal("reset");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ros::Duration(task_step_delay_).sleep();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if (!map_name.empty())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sendSignal("use_map/" + map_name);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ros::Duration(task_step_delay_).sleep();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sendSignal("start_work");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task_seq_running_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}).detach();</w:t>
      </w:r>
    </w:p>
    <w:p>
      <w:r>
        <w:rPr>
          <w:rFonts w:ascii="Times New Roman" w:hAnsi="Times New Roman" w:eastAsia="宋体"/>
          <w:b w:val="0"/>
          <w:sz w:val="24"/>
        </w:rPr>
        <w:t>语法点（重点）：task_seq_running_.exchange(true) 是 std::atomic 的原子交换——一步完成“读出旧值并写入 true”，返回旧值。若旧值已是 true 说明上一条 start 序列还在跑，直接拒绝。这是“检查并置位”防重入的标准原子操作，比 load()+store() 两步安全（两步之间可能插入另一个线程）。</w:t>
      </w:r>
    </w:p>
    <w:p>
      <w:r>
        <w:rPr>
          <w:rFonts w:ascii="Times New Roman" w:hAnsi="Times New Roman" w:eastAsia="宋体"/>
          <w:b w:val="0"/>
          <w:sz w:val="24"/>
        </w:rPr>
        <w:t>启动序列在 detach 线程里按固定节奏发一串 /signal：start_execution（task_node 拉起 pure_pursuit）→ reset（复位状态机）→ use_map/地图名（可选）→ single_map/multi_map（可选）→ start_work（开工），每步间隔 task_step_delay_ 给下游节点反应时间。lambda 捕获列表 [this, map_name, map_mode] 按值拷贝两个字符串，避免线程还没跑完局部变量已析构的悬垂引用。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4.9 publishManualCmd —— uint16 补码回绕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publishManualCmd(double linear, double angular)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mower_msgs::Manual_Driving_Cmd cmd;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cmd.ad_control_enable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cmd.gear_model = 3;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uint16 字段赋负值会按二进制补码回绕，task_node 拷进 int16 后还原为负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cmd.drive_value = static_cast&lt;int&gt;(linear * drive_max_);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cmd.turn_value = static_cast&lt;int&gt;(-angular * turn_max_);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cmd.mover_bool = blade_on_.load() ? 1 :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cmd.mow_height = mow_height_.load();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pub_manual_.publish(cmd);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把 [-1,1] 的比例值放大成下位机量程：drive_value = linear×drive_max_，turn_value = -angular×turn_max_（注意角速度取了负号，是车端坐标约定）。ad_control_enable=1 表示使能遥控，gear_model=3 为档位模式。</w:t>
      </w:r>
    </w:p>
    <w:p>
      <w:r>
        <w:rPr>
          <w:rFonts w:ascii="Times New Roman" w:hAnsi="Times New Roman" w:eastAsia="宋体"/>
          <w:b w:val="0"/>
          <w:sz w:val="24"/>
        </w:rPr>
        <w:t>注释里的语法点：消息字段 drive_value/turn_value 是 uint16（无符号16位），而后退/右转需要负数。C++ 里有符号转无符号按模 2^16 回绕（-1 变成 65535），二进制位型恰好等于该负数的补码；task_node 收到后把同样的16位按 int16 解读，就还原回负数。这是利用补码表示“免费”穿过无符号字段的技巧，static_cast&lt;int&gt; 先把 double 截断成整数再赋给 uint16 字段。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4.10 watchdogTimerCb —— 遥控看门狗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watchdogTimerCb(const ros::TimerEvent&amp;)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lock(motion_mutex_);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(last_linear_ == 0.0 &amp;&amp; last_angular_ == 0.0)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((ros::Time::now() - last_move_time_).toSec() &gt; cmd_timeout_)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last_linear_ = 0.0;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last_angular_ = 0.0;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publishManualCmd(0.0, 0.0);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ROS_WARN_THROTTLE(5, "move cmd timeout, auto stop");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每 0.1 秒检查一次：当前指令是停车就不用管；若距最后一条 move 指令超过 cmd_timeout_（默认 0.5s，云端需持续发指令维持行驶），自动把指令清零并发停车帧。这是遥控安全兜底——云端断网、MQTT 断线都不会让车继续冲。</w:t>
      </w:r>
    </w:p>
    <w:p>
      <w:r>
        <w:rPr>
          <w:rFonts w:ascii="Times New Roman" w:hAnsi="Times New Roman" w:eastAsia="宋体"/>
          <w:b w:val="0"/>
          <w:sz w:val="24"/>
        </w:rPr>
        <w:t>ROS_WARN_THROTTLE(5, ...) 是限频日志宏：同样内容 5 秒内最多打一条，防止日志刷屏。ros::Time 相减得到 ros::Duration，.toSec() 转秒。形参 const ros::TimerEvent&amp; 不写名字，表示不用事件信息。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4.11 定位上报：positionCb + locationTimerCb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positionCb(const mower_msgs::Position::ConstPtr&amp; 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lock(position_mutex_);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latest_position_ = *msg;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has_position_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locationTimerCb(const ros::TimerEvent&amp;)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mower_msgs::Position pos;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std::lock_guard&lt;std::mutex&gt; lock(position_mutex_);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if (!has_position_)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pos = latest_position_;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nlohmann::json j =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{"x", pos.position_x},     {"y", pos.position_y},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{"stamp", ros::Time::now().toSec()}};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mqtt_-&gt;publish(topic_state_location_, j.dump(),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“订阅回调只存最新值，定时器按固定频率上报”的采样式结构：回调里加锁拷贝消息并置 has_position_；定时器里锁内拷贝出来、锁外拼 JSON 发布——持锁时间最短，网络操作不占用锁。ConstPtr 是 ROS 消息的常量共享指针，消息由 ROS 内存池管理，拷贝 *msg 才得到实体。</w:t>
      </w:r>
    </w:p>
    <w:p>
      <w:r>
        <w:rPr>
          <w:rFonts w:ascii="Times New Roman" w:hAnsi="Times New Roman" w:eastAsia="宋体"/>
          <w:b w:val="0"/>
          <w:sz w:val="24"/>
        </w:rPr>
        <w:t>语法点：nlohmann::json j = {{"x", v}, ...} 用初始化列表直接构造 JSON 对象，键值对写法接近 Python 字典字面量；j.dump() 序列化成字符串；QoS 0 发布。state 是定位状态字，stamp 是 ROS 时间转 Unix 秒。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4.12 车辆状态回调与 statusTimerCb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vehicleStatusCb(const mower_msgs::VehicleStatus::ConstPtr&amp; 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lock(status_mutex_);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battery_soc_ = msg-&gt;battery_soc;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warning_one_ = msg-&gt;warning_state_one;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warning_two_ = msg-&gt;warning_state_two;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has_status_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// mowerHeightCb 与 vehicleStatusCb 结构相同，各存一个数值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void statusTimerCb(const ros::TimerEvent&amp;)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nlohmann::json j;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std::lock_guard&lt;std::mutex&gt; lock(status_mutex_);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if (!has_status_)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j = {{"battery_soc", battery_soc_},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{"warning_state_one", warning_one_},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{"warning_state_two", warning_two_},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{"mower_height", mower_height_fb_}};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j["stamp"] = ros::Time::now().toSec();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mqtt_-&gt;publish(topic_state_vehicle_, j.dump(),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r>
        <w:rPr>
          <w:rFonts w:ascii="Times New Roman" w:hAnsi="Times New Roman" w:eastAsia="宋体"/>
          <w:b w:val="0"/>
          <w:sz w:val="24"/>
        </w:rPr>
        <w:t>两个订阅回调共用一把 status_mutex_ 保护一组松散状态（电量、报警字、刀盘高度反馈），粒度粗一点但逻辑简单。statusTimerCb 同样锁内取值锁外发布，j["stamp"] = ... 演示 nlohmann::json 的 operator[] 赋值（键不存在则创建）。has_status_ 由 VehicleStatus 回调置位——车辆状态话题起来了才开始上报。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4.13 成员变量总览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// 跨线程访问：MQTT 回调线程写，ROS 定时器线程读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std::atomic&lt;int&gt; mow_height_{6};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std::atomic&lt;bool&gt; blade_on_{false};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std::mutex motion_mutex_;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double last_linear_ = 0.0, last_angular_ = 0.0;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ros::Time last_move_time_;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std::atomic&lt;bool&gt; task_running_{false};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std::atomic&lt;bool&gt; task_seq_running_{false};</w:t>
      </w:r>
    </w:p>
    <w:p>
      <w:r>
        <w:rPr>
          <w:rFonts w:ascii="Times New Roman" w:hAnsi="Times New Roman" w:eastAsia="宋体"/>
          <w:b w:val="0"/>
          <w:sz w:val="24"/>
        </w:rPr>
        <w:t>成员分几组：ROS 句柄（NodeHandle/Publisher/Subscriber/Timer）；MQTT 客户端与主题名；参数缓存；以及跨线程共享状态。共享状态的保护策略分两类：单个简单值用 std::atomic（mow_height_、blade_on_、task_running_、task_seq_running_，免锁）；一组必须一致读写的值共用一把 mutex（运动指令 motion_mutex_、定位 position_mutex_、车辆状态 status_mutex_）。选择标准是“要不要多个变量保持一致的快照”。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4.14 main 函数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main(int argc, char** argv)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ros::init(argc, argv, "cloud_bridge");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cloud_bridge::CloudBridgeNode node;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ros::AsyncSpinner spinner(2);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spinner.start();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ros::waitForShutdown();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node.stop();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ros::init 初始化节点；node 在栈上构造（构造函数里完成全部初始化）；ros::AsyncSpinner spinner(2) 开 2 个后台线程处理订阅和定时器回调（默认单线程 ros::spin() 的并发版），某个回调耗时较长时不至于阻塞其它回调；waitForShutdown 阻塞到 Ctrl+C/rosnode kill；退出前先 node.stop() 断开 MQTT，然后栈展开自动析构 node（MqttClient 析构再兜底 stop）——RAII 保证退出路径上资源都被清理。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5. launch/cloud_bridge.launch —— 启动参数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&lt;launch&gt;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&lt;node pkg="cloud_bridge" type="cloud_bridge_node" name="cloud_bridge" output="screen"&gt;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&lt;!-- ===== MQTT broker（明文 TCP，无加密无认证）=====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name="broker_host" value="127.0.0.1"/&gt;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name="broker_port" value="1884"/&gt;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name="client_id" value="cloud_bridge_mower_001"/&gt;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name="username" value=""/&gt;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name="password" value=""/&gt;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name="keep_alive_interval" value="30"/&gt;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name="connect_timeout" value="5"/&gt;</w:t>
      </w:r>
    </w:p>
    <w:p>
      <w:r>
        <w:rPr>
          <w:rFonts w:ascii="Times New Roman" w:hAnsi="Times New Roman" w:eastAsia="宋体"/>
          <w:b w:val="0"/>
          <w:sz w:val="24"/>
        </w:rPr>
        <w:t>&lt;node pkg type name output&gt;：启动 cloud_bridge 包里的 cloud_bridge_node 可执行文件，节点名 cloud_bridge，output="screen" 把 ROS_INFO/ROS_WARN 日志打到终端。节点标签内的 &lt;param&gt; 是私有参数，对应代码里 pnh_("~") 读取的那批，名字与 loadParams() 中一一对应。broker 组：broker_host 默认 127.0.0.1 表示 broker 跑在车端本机，实际部署时改成云平台地址；username/password 留空即匿名连接。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name="device_id" value="mower_001"/&gt;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name="topic_prefix" value="mower"/&gt;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name="location_hz" value="10.0"/&gt;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name="status_hz" value="20.0"/&gt;</w:t>
      </w:r>
    </w:p>
    <w:p>
      <w:r>
        <w:rPr>
          <w:rFonts w:ascii="Times New Roman" w:hAnsi="Times New Roman" w:eastAsia="宋体"/>
          <w:b w:val="0"/>
          <w:sz w:val="24"/>
        </w:rPr>
        <w:t>device_id + topic_prefix 拼出 MQTT 主题前缀 mower/mower_001/...；location_hz/status_hz 控制两个上行定时器的频率。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name="cmd_timeout" value="0.5"/&gt;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name="drive_max" value="15000"/&gt;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name="turn_max" value="12566"/&gt;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name="auto_pause_on_manual" value="true"/&gt;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name="task_step_delay" value="0.5"/&gt;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name="task_stop_delay" value="2.0"/&gt;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&lt;param name="mow_height" value="11"/&gt;</w:t>
      </w:r>
    </w:p>
    <w:p>
      <w:r>
        <w:rPr>
          <w:rFonts w:ascii="Times New Roman" w:hAnsi="Times New Roman" w:eastAsia="宋体"/>
          <w:b w:val="0"/>
          <w:sz w:val="24"/>
        </w:rPr>
        <w:t>遥控组：cmd_timeout 是看门狗超时（云端停发 move 指令 0.5 秒自动停车）；drive_max/turn_max 是比例值 1.0 映射到的下位机数值；auto_pause_on_manual 决定自动任务中收到遥控是否先 pause。任务组：task_step_delay 是 start 序列各 /signal 间隔，task_stop_delay 是 stop 到 stop_execution 的延时。mow_height 是默认割草高度档位（2~11）。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6. CMakeLists.txt 与 package.xml —— 构建配置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6.1 CMakeLists.txt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cmake_minimum_required(VERSION 3.0.2)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project(cloud_bridge)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add_compile_options(-std=c++17)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find_package(catkin REQUIRED COMPONENTS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mower_msgs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util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find_package(Threads REQUIRED)</w:t>
      </w:r>
    </w:p>
    <w:p>
      <w:r>
        <w:rPr>
          <w:rFonts w:ascii="Times New Roman" w:hAnsi="Times New Roman" w:eastAsia="宋体"/>
          <w:b w:val="0"/>
          <w:sz w:val="24"/>
        </w:rPr>
        <w:t>catkin 工作空间的标准开头。add_compile_options(-std=c++17) 启用 C++17（代码用到类内初始化、if 初始化语句风格等现代特性）。find_package(catkin ... COMPONENTS) 声明依赖的 ROS 包，其中 mower_msgs/util 是本项目自定义消息包；Threads（std::thread 需要 -lpthread）单独找。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find_package(nlohmann_json QUIET)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if(NOT nlohmann_json_FOUND)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find_path(NLOHMANN_JSON_INCLUDE_DIR nlohmann/json.hpp)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if(NOT NLOHMANN_JSON_INCLUDE_DIR)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message(FATAL_ERROR "nlohmann/json.hpp not found. Install: sudo apt install nlohmann-json3-dev")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endif()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endif()</w:t>
      </w:r>
    </w:p>
    <w:p>
      <w:r>
        <w:rPr>
          <w:rFonts w:ascii="Times New Roman" w:hAnsi="Times New Roman" w:eastAsia="宋体"/>
          <w:b w:val="0"/>
          <w:sz w:val="24"/>
        </w:rPr>
        <w:t>nlohmann_json 用 QUIET 方式先按 CMake config 包找，找不到退化为 find_path 只找头文件（该库是 header-only，只需头文件路径）；两级都找不到就 FATAL_ERROR 终止配置并提示安装命令。这种“找库 + 兜底 + 友好报错”的三段式写法对非 ROS 第三方依赖很典型。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find_library(PAHO_MQTT_CPP_LIB NAMES paho-mqttpp3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PATHS /usr/local/lib /usr/lib /usr/lib/x86_64-linux-gnu /usr/lib/aarch64-linux-gnu)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find_library(PAHO_MQTT_C_LIB NAMES paho-mqtt3as paho-mqtt3a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PATHS /usr/local/lib /usr/lib /usr/lib/x86_64-linux-gnu /usr/lib/aarch64-linux-gnu)</w:t>
      </w:r>
    </w:p>
    <w:p>
      <w:r>
        <w:rPr>
          <w:rFonts w:ascii="Times New Roman" w:hAnsi="Times New Roman" w:eastAsia="宋体"/>
          <w:b w:val="0"/>
          <w:sz w:val="24"/>
        </w:rPr>
        <w:t>Paho 没有官方 CMake config 时只能 find_library 按库文件名搜：paho-mqttpp3 是 C++ 库，paho-mqtt3as/paho-mqtt3a 是底层 C 库（s=静态，a=异步），PATHS 覆盖源码安装（/usr/local）和 apt 安装的 x86/ARM 两种架构目录。C++ 库内部依赖 C 库，两个都必须显式链接，否则报 undefined reference。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catkin_package(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INCLUDE_DIRS include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CATKIN_DEPENDS roscpp std_msgs mower_msgs util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add_executable(cloud_bridge_node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src/cloud_bridge_node.cpp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src/mqtt_client.cpp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add_dependencies(cloud_bridge_node ${${PROJECT_NAME}_EXPORTED_TARGETS} ${catkin_EXPORTED_TARGETS})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target_link_libraries(cloud_bridge_node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${catkin_LIBRARIES}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${PAHO_MQTT_CPP_LIB}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${PAHO_MQTT_C_LIB}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Threads::Threads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r>
        <w:rPr>
          <w:rFonts w:ascii="Times New Roman" w:hAnsi="Times New Roman" w:eastAsia="宋体"/>
          <w:b w:val="0"/>
          <w:sz w:val="24"/>
        </w:rPr>
        <w:t>catkin_package 声明本包对外的头文件目录和消息依赖（下游包 find_package 时用）。add_executable 把两个 .cpp 编成一个节点。add_dependencies 保证先生成自定义消息（mower_msgs/util 的头）再编本节点，这是使用自定义消息时必须写的一行。target_link_libraries 链接 catkin 库、两个 paho 库和线程库。文件末尾的 install 规则把可执行文件和 launch 目录装进 devel/install 空间，供 catkin_make install 部署。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6.2 package.xml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&lt;package format="2"&gt;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&lt;name&gt;cloud_bridge&lt;/name&gt;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&lt;version&gt;1.0.0&lt;/version&gt;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&lt;description&gt;MQTT cloud bridge for the mower: remote driving, blade control,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auto task start/stop and location reporting.&lt;/description&gt;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&lt;buildtool_depend&gt;catkin&lt;/buildtool_depend&gt;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&lt;depend&gt;roscpp&lt;/depend&gt;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&lt;depend&gt;std_msgs&lt;/depend&gt;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&lt;depend&gt;mower_msgs&lt;/depend&gt;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&lt;depend&gt;util&lt;/depend&gt;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&lt;/package&gt;</w:t>
      </w:r>
    </w:p>
    <w:p>
      <w:r>
        <w:rPr>
          <w:rFonts w:ascii="Times New Roman" w:hAnsi="Times New Roman" w:eastAsia="宋体"/>
          <w:b w:val="0"/>
          <w:sz w:val="24"/>
        </w:rPr>
        <w:t>ROS 包清单：format="2" 是较新的格式版本，&lt;depend&gt; 一条同时声明编译和运行依赖（format 1 要分 build_depend/run_depend 写两遍）。这里只列 ROS 包；nlohmann_json、paho 是系统库，不走 package.xml，只在 CMakeLists.txt 里 find。rosdep 可根据本文件自动安装 ROS 依赖。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