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1. 包总体介绍</w:t>
      </w:r>
    </w:p>
    <w:p>
      <w:r>
        <w:rPr>
          <w:rFonts w:ascii="Times New Roman" w:hAnsi="Times New Roman" w:eastAsia="宋体"/>
          <w:b w:val="0"/>
          <w:sz w:val="24"/>
        </w:rPr>
        <w:t>task 是履带割草机车端 crawler_control 工作空间中的一个 ROS1 功能包，在整车系统里扮演“任务调度与安全监督”的角色。它本身不做路径跟踪控制（那是 pure_pursuit 包的工作），而是处在 APP/云端指令与底层控制之间，承担四类职责：</w:t>
      </w:r>
    </w:p>
    <w:p>
      <w:r>
        <w:rPr>
          <w:rFonts w:ascii="Times New Roman" w:hAnsi="Times New Roman" w:eastAsia="宋体"/>
          <w:b w:val="0"/>
          <w:sz w:val="24"/>
        </w:rPr>
        <w:t>（1）手动驾驶指令透传：把 APP 下发的 mower_msgs/Manual_Driving_Cmd 原样转成 mower_msgs/VehicleCmd 发到 /vehicle/cmd，交给 agv_can_bridge 上 CAN 总线；</w:t>
      </w:r>
    </w:p>
    <w:p>
      <w:r>
        <w:rPr>
          <w:rFonts w:ascii="Times New Roman" w:hAnsi="Times New Roman" w:eastAsia="宋体"/>
          <w:b w:val="0"/>
          <w:sz w:val="24"/>
        </w:rPr>
        <w:t>（2）定位初始化（“8”字标定）：响应 /signal 话题的 init_location/true 指令，按“停车 2 秒 → 直行 3 秒 → 周期性 8 字绕圈”的固定动作序列激励 LIO/RTK 组合定位，直到定位状态有效后自动退出；</w:t>
      </w:r>
    </w:p>
    <w:p>
      <w:r>
        <w:rPr>
          <w:rFonts w:ascii="Times New Roman" w:hAnsi="Times New Roman" w:eastAsia="宋体"/>
          <w:b w:val="0"/>
          <w:sz w:val="24"/>
        </w:rPr>
        <w:t>（3）自动作业进程管理：收到 start_execution 时 fork 子进程 roslaunch 启动 pure_pursuit，收到 stop_execution 时 rosnode kill 加 SIGKILL 杀整个进程组；</w:t>
      </w:r>
    </w:p>
    <w:p>
      <w:r>
        <w:rPr>
          <w:rFonts w:ascii="Times New Roman" w:hAnsi="Times New Roman" w:eastAsia="宋体"/>
          <w:b w:val="0"/>
          <w:sz w:val="24"/>
        </w:rPr>
        <w:t>（4）安全停车聚合：以 30Hz 把侧翻、YOLO 前向动态障碍物、割盘附近人员、APP 暂停/停止四类危险源聚合成一个 std_msgs/Bool 发到 /mower/stop_car，供 pure_pursuit 等下游节点执行紧急停车。</w:t>
      </w:r>
    </w:p>
    <w:p>
      <w:r>
        <w:rPr>
          <w:rFonts w:ascii="Times New Roman" w:hAnsi="Times New Roman" w:eastAsia="宋体"/>
          <w:b/>
          <w:sz w:val="24"/>
        </w:rPr>
        <w:t>整个包只编译出一个可执行节点 task（节点名 task_node）。目录结构如下：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crawler_control/src/task/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msg/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stamped_bool.msg        自定义消息（未加入构建，当前版本未使用）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src/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├── task_node.cpp           实际编译的节点源码（517 行，本文档详解对象）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├── task_node_old.cpp       历史版本（736 行，含开机自检）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├── task_node260623.cpp     历史版本（913 行）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│   └── task_node260714.cpp     历史版本（931 行，自检+任务状态上报最全）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include/                    空目录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├── CMakeLists.txt              构建配置（只编译 src/task_node.cpp）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└── package.xml                 包清单与依赖</w:t>
      </w:r>
    </w:p>
    <w:p>
      <w:r>
        <w:rPr>
          <w:rFonts w:ascii="Times New Roman" w:hAnsi="Times New Roman" w:eastAsia="宋体"/>
          <w:b w:val="0"/>
          <w:sz w:val="24"/>
        </w:rPr>
        <w:t>src 目录下有三个带日期或 _old 后缀的历史版本 cpp。CMakeLists.txt 中实际编译的是 src/task_node.cpp（add_executable(task src/task_node.cpp)），因此本文档以 task_node.cpp 为唯一详解对象，三个历史版本只在第 10 章简要对比说明，不逐行展开。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1.1 整体数据流</w:t>
      </w:r>
    </w:p>
    <w:p>
      <w:r>
        <w:rPr>
          <w:rFonts w:ascii="Times New Roman" w:hAnsi="Times New Roman" w:eastAsia="宋体"/>
          <w:b w:val="0"/>
          <w:sz w:val="24"/>
        </w:rPr>
        <w:t>节点的数据流可以概括为“八入四出、一个 30Hz 主循环”：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APP/手动  --/mower/manual_driving_cmd (Manual_Driving_Cmd)-+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APP/云端  --/signal (std_msgs/String)---------------------+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定位端    --/Mower/position (mower_msgs/Position)---------+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定位端    --/nanobot/localpose (util/LocalPose)-----------+   task_node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避障端    --/YoloSeg/yolocontrol_publisher (std_msgs/Bool)-+   30Hz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车身状态  --/Mower/car_state (std_msgs/Bool)---------------+  主循环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感知端    --/mower/stop_car2 (std_msgs/Bool)---------------+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LIO      --/Mower/lio_static_initialized (std_msgs/Bool)--+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                                            |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+--&gt; /vehicle/cmd (mower_msgs/VehicleCmd) --------------+--&gt; agv_can_bridge -&gt; CAN -&gt; 底盘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+--&gt; /mower/stop_car (std_msgs/Bool) ------------------+--&gt; pure_pursuit 紧急停车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+--&gt; /init_request (std_msgs/Bool) --------------------+--&gt; APP 初始化请求/完成提示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+--&gt; /mower/direct_control (Direct_Control，仅注册) ---+</w:t>
      </w:r>
    </w:p>
    <w:p>
      <w:r>
        <w:rPr>
          <w:rFonts w:ascii="Times New Roman" w:hAnsi="Times New Roman" w:eastAsia="宋体"/>
          <w:b w:val="0"/>
          <w:sz w:val="24"/>
        </w:rPr>
        <w:t>此外，收到 /signal=start_execution 时节点会 fork 一个子进程执行 “roslaunch pure_pursuit pure_pursuit.launch”，把路径跟踪节点拉起来；收到 stop_execution 时将其整体杀掉。详见第 6 章。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2. 构建配置与包清单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2.1 CMakeLists.txt</w:t>
      </w:r>
    </w:p>
    <w:p>
      <w:r>
        <w:rPr>
          <w:rFonts w:ascii="Times New Roman" w:hAnsi="Times New Roman" w:eastAsia="宋体"/>
          <w:b w:val="0"/>
          <w:sz w:val="24"/>
        </w:rPr>
        <w:t>构建文件非常精简，核心内容如下：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cmake_minimum_required(VERSION 3.0.2)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project(task)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find_package(catkin REQUIRED COMPONENTS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roscpp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rospy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std_msgs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util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mower_msgs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include_directories(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include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${catkin_INCLUDE_DIRS}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add_executable(${PROJECT_NAME} src/task_node.cpp)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target_link_libraries(${PROJECT_NAME}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${catkin_LIBRARIES}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)</w:t>
      </w:r>
    </w:p>
    <w:p>
      <w:r>
        <w:rPr>
          <w:rFonts w:ascii="Times New Roman" w:hAnsi="Times New Roman" w:eastAsia="宋体"/>
          <w:b w:val="0"/>
          <w:sz w:val="24"/>
        </w:rPr>
        <w:t>要点有三：</w:t>
      </w:r>
    </w:p>
    <w:p>
      <w:r>
        <w:rPr>
          <w:rFonts w:ascii="Times New Roman" w:hAnsi="Times New Roman" w:eastAsia="宋体"/>
          <w:b w:val="0"/>
          <w:sz w:val="24"/>
        </w:rPr>
        <w:t>（1）catkin 组件依赖为 roscpp、rospy、std_msgs、util、mower_msgs。其中 util 就是工作空间里的 minibus_msg_util 包（其 CMakeLists 中 project(util)），task 用它提供的 util/LocalPose 消息；mower_msgs 提供 Manual_Driving_Cmd、VehicleCmd、Position 等消息。</w:t>
      </w:r>
    </w:p>
    <w:p>
      <w:r>
        <w:rPr>
          <w:rFonts w:ascii="Times New Roman" w:hAnsi="Times New Roman" w:eastAsia="宋体"/>
          <w:b w:val="0"/>
          <w:sz w:val="24"/>
        </w:rPr>
        <w:t>（2）add_executable 只编译 src/task_node.cpp 一个文件，生成名为 task 的可执行文件；src 目录下其余三个历史版本 cpp 不参与编译，改文件名里的日期只是人工备份。</w:t>
      </w:r>
    </w:p>
    <w:p>
      <w:r>
        <w:rPr>
          <w:rFonts w:ascii="Times New Roman" w:hAnsi="Times New Roman" w:eastAsia="宋体"/>
          <w:b w:val="0"/>
          <w:sz w:val="24"/>
        </w:rPr>
        <w:t>（3）没有 add_message_files / generate_messages，因此 msg/stamped_bool.msg 并未真正参与消息生成，它只是遗留在仓库里的一个消息草稿。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2.2 package.xml</w:t>
      </w:r>
    </w:p>
    <w:p>
      <w:r>
        <w:rPr>
          <w:rFonts w:ascii="Times New Roman" w:hAnsi="Times New Roman" w:eastAsia="宋体"/>
          <w:b w:val="0"/>
          <w:sz w:val="24"/>
        </w:rPr>
        <w:t>package.xml 声明包名 task、维护者 hl，构建依赖 roscpp、rospy、std_msgs、util、message_generation，运行依赖 roscpp、rospy、std_msgs。注意 package.xml 里没有声明 mower_msgs 依赖（CMakeLists 里有），属于清单与构建脚本不同步的小瑕疵，在工作空间整体 catkin_make 时不影响编译，但单独用 rosdep 解析依赖时会漏掉 mower_msgs。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2.3 msg/stamped_bool.msg</w:t>
      </w:r>
    </w:p>
    <w:p>
      <w:r>
        <w:rPr>
          <w:rFonts w:ascii="Times New Roman" w:hAnsi="Times New Roman" w:eastAsia="宋体"/>
          <w:b w:val="0"/>
          <w:sz w:val="24"/>
        </w:rPr>
        <w:t>包内唯一的自定义消息定义如下：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uint32 frame_seq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time image_stamp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time process_stamp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bool data</w:t>
      </w:r>
    </w:p>
    <w:p>
      <w:r>
        <w:rPr>
          <w:rFonts w:ascii="Times New Roman" w:hAnsi="Times New Roman" w:eastAsia="宋体"/>
          <w:b w:val="0"/>
          <w:sz w:val="24"/>
        </w:rPr>
        <w:t>语义是“带帧序号、图像时间戳和处理时间戳的布尔量”，从字段命名看原本是为视觉检测结果（带图像时间戳的 bool 标志）准备的。但如 2.1 所述，该消息没有加入 CMakeLists 的 add_message_files，且实际编译的 task_node.cpp 也没有引用它，当前属于未启用的遗留文件。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3. task_node.cpp 总体结构</w:t>
      </w:r>
    </w:p>
    <w:p>
      <w:r>
        <w:rPr>
          <w:rFonts w:ascii="Times New Roman" w:hAnsi="Times New Roman" w:eastAsia="宋体"/>
          <w:b w:val="0"/>
          <w:sz w:val="24"/>
        </w:rPr>
        <w:t>task_node.cpp 共 517 行，采用典型的“全局发布器/订阅器 + 回调 + 主循环”单片式 ROS 节点写法，没有类封装。整体分四段：</w:t>
      </w:r>
    </w:p>
    <w:p>
      <w:r>
        <w:rPr>
          <w:rFonts w:ascii="Times New Roman" w:hAnsi="Times New Roman" w:eastAsia="宋体"/>
          <w:b w:val="0"/>
          <w:sz w:val="24"/>
        </w:rPr>
        <w:t>（1）头文件与全局对象（第 1~77 行）：ROS 头文件、mower_msgs 与 util 消息头文件、进程管理头文件（unistd.h/signal.h/sys/wait.h），以及全部全局变量；</w:t>
      </w:r>
    </w:p>
    <w:p>
      <w:r>
        <w:rPr>
          <w:rFonts w:ascii="Times New Roman" w:hAnsi="Times New Roman" w:eastAsia="宋体"/>
          <w:b w:val="0"/>
          <w:sz w:val="24"/>
        </w:rPr>
        <w:t>（2）运动指令函数（第 78~130 行）：stopCar、goStraight、controlFigure8_turnleft、controlFigure8_turnright 四个直接发布 VehicleCmd 的函数；</w:t>
      </w:r>
    </w:p>
    <w:p>
      <w:r>
        <w:rPr>
          <w:rFonts w:ascii="Times New Roman" w:hAnsi="Times New Roman" w:eastAsia="宋体"/>
          <w:b w:val="0"/>
          <w:sz w:val="24"/>
        </w:rPr>
        <w:t>（3）安全聚合与八个话题回调（第 131~377 行）；</w:t>
      </w:r>
    </w:p>
    <w:p>
      <w:r>
        <w:rPr>
          <w:rFonts w:ascii="Times New Roman" w:hAnsi="Times New Roman" w:eastAsia="宋体"/>
          <w:b w:val="0"/>
          <w:sz w:val="24"/>
        </w:rPr>
        <w:t>（4）main 函数与 30Hz 主循环状态机（第 378~517 行）。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3.1 全局变量一览</w:t>
      </w:r>
    </w:p>
    <w:p>
      <w:r>
        <w:rPr>
          <w:rFonts w:ascii="Times New Roman" w:hAnsi="Times New Roman" w:eastAsia="宋体"/>
          <w:b w:val="0"/>
          <w:sz w:val="24"/>
        </w:rPr>
        <w:t>节点状态全部保存在全局变量中，理解这些变量就理解了整个节点。按用途分组列表如下：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pub_direct_control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ros::Publisher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 /mower/direct_control（仅注册，当前代码未实际发布）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pub_vehicle_cmd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ros::Publisher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 /vehicle/cmd，整车运动指令出口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pub_stopflag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ros::Publisher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 /mower/stop_car 安全停车标志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pub_init_request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ros::Publisher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 /init_request 初始化请求/完成提示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sub_manual_driving 等 8 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ros::Subscriber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路话题订阅器，详见第 7 章话题表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init_mode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是否处于“8 字”定位初始化模式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init_requested / init_confirmed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初始化请求、用户确认两段握手标志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init_finish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初始化全流程结束标志（退出后定期清 /init_request）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has_position / check_fusion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融合定位是否有效（position_state 为 1/2/5）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lio_static_initialized_flag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LIO 静态初始化完成标志，8 字动作的前提条件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init_stop_phase / init_straight_phase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初始化前置动作阶段：先停车、再直行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init_start_time / init_end_time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ros::Time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初始化开始、（定位恢复）结束时刻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init_stop_start / init_straight_start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ros::Time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停车/直行阶段的起始时刻（isZero 表示未启动）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figure8_count / figure8_last_count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字动作阶段序号与上一次处理的序号（检测阶段切换）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figure8_phase_start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ros::Time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 8 字阶段的起始时刻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figure8_period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double = 20.0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 字周期（秒），直行段取 period/10、转弯段取 period/6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eight_figure[4]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 数组（main 内）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动作序列 {1,0,2,0}：1 右转、0 直行、2 左转、0 直行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stop_car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std_msgs::Bool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待发布的安全停车标志消息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rollover_flag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侧翻标志（来自 /Mower/car_state，取反）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yolofront_flag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YOLO 前向动态障碍物标志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mower_dynamic_flag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割盘附近动态人员标志（/mower/stop_car2）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appsignal_flag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暂停/停止标志（pause/stop 置 1，start_work/continue 清 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manual_better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手动接管优先标志（pause 置 true），当前版本未参与控制输出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lowpower_flag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低电量标志（预留，当前代码未赋值也未使用）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rangewarn_flag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车速方向标志：前进 3、倒车 1、静止 0；用于 YOLO 报警过滤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pid_controller_pid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pid_t = -1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start_execution fork 出的子进程 PID，-1 表示未运行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可以看到有两类“声明了但没真正用起来”的变量（lowpower_flag、manual_better、pub_direct_control），它们是历史版本功能的残留，当前版本不再消费，详见第 10 章。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4. 运动指令函数</w:t>
      </w:r>
    </w:p>
    <w:p>
      <w:r>
        <w:rPr>
          <w:rFonts w:ascii="Times New Roman" w:hAnsi="Times New Roman" w:eastAsia="宋体"/>
          <w:b w:val="0"/>
          <w:sz w:val="24"/>
        </w:rPr>
        <w:t>四个运动指令函数都只干一件事：填好一条 mower_msgs/VehicleCmd 消息并发布到 /vehicle/cmd。VehicleCmd 的关键字段（见 mower_msgs/msg/VehicleCmd.msg）：gear_model 档位（0=P 档、3=D 前进档）、ad_control_enable 自动驾驶使能、turn_value/drive_value 转向/驱动量（int16）、mover_bool 割草开关、mower_height 割草高度。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4.1 stopCar() —— P 档停车</w:t>
      </w:r>
    </w:p>
    <w:p>
      <w:r>
        <w:rPr>
          <w:rFonts w:ascii="Times New Roman" w:hAnsi="Times New Roman" w:eastAsia="宋体"/>
          <w:b w:val="0"/>
          <w:sz w:val="24"/>
        </w:rPr>
        <w:t>发送 P 档、零速度指令。初始化阶段的停车段和安全停车都靠它：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stopCar()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mower_msgs::VehicleCmd cmd_msg;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cmd_msg.turn_value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cmd_msg.drive_value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cmd_msg.ad_control_enable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cmd_msg.gear_model = 0; // P档停车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cmd_msg.mover_bool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cmd_msg.mower_height = 11;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cmd_msg.header.stamp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pub_vehicle_cmd.publish(cmd_msg);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drive_value/turn_value 全 0、gear_model=0（P 档），mover_bool=0 不割草。注意 ad_control_enable 仍置 1，表示这条指令走的是自动驾驶通道，底盘单片机按 AD 指令执行停车。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4.2 goStraight() —— 直行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cmd_msg.turn_value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cmd_msg.drive_value = 10000;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cmd_msg.ad_control_enable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cmd_msg.gear_model = 3;   // D 前进档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cmd_msg.mover_bool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cmd_msg.mower_height = 11;</w:t>
      </w:r>
    </w:p>
    <w:p>
      <w:r>
        <w:rPr>
          <w:rFonts w:ascii="Times New Roman" w:hAnsi="Times New Roman" w:eastAsia="宋体"/>
          <w:b w:val="0"/>
          <w:sz w:val="24"/>
        </w:rPr>
        <w:t>drive_value=10000 是初始化动作采用的固定驱动量（int16 满量程附近的一个经验值），转向为 0、D 档前进。除初始化流程外，定位刚恢复后的 5 秒过渡段也持续调用它（见 6.3）。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4.3 controlFigure8_turnleft() / controlFigure8_turnright() —— 定圆转弯</w:t>
      </w:r>
    </w:p>
    <w:p>
      <w:r>
        <w:rPr>
          <w:rFonts w:ascii="Times New Roman" w:hAnsi="Times New Roman" w:eastAsia="宋体"/>
          <w:b w:val="0"/>
          <w:sz w:val="24"/>
        </w:rPr>
        <w:t>两个函数结构完全对称，只是 turn_value 符号相反：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// 左转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cmd_msg.drive_value = 10000;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cmd_msg.turn_value = -12566; // 向左转，持续走圆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// 右转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cmd_msg.turn_value = 12566;  // 向右转，持续走圆</w:t>
      </w:r>
    </w:p>
    <w:p>
      <w:r>
        <w:rPr>
          <w:rFonts w:ascii="Times New Roman" w:hAnsi="Times New Roman" w:eastAsia="宋体"/>
          <w:b w:val="0"/>
          <w:sz w:val="24"/>
        </w:rPr>
        <w:t>turn_value=±12566（约等于 4000π，是一个带比例的角速度/转角经验指令值），配合 drive_value=10000 使车辆走出一个近似固定半径的圆。8 字初始化就是“右转圆→直行→左转圆→直行”循环拼接出来的（见 6.2）。两个函数每次发布还打印一条 ROS_INFO 记录 drive/turn 值，方便在日志里核对 8 字动作是否按序执行。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5. 话题回调函数详解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5.1 ManualDriveCallBack —— 手动驾驶透传</w:t>
      </w:r>
    </w:p>
    <w:p>
      <w:r>
        <w:rPr>
          <w:rFonts w:ascii="Times New Roman" w:hAnsi="Times New Roman" w:eastAsia="宋体"/>
          <w:b w:val="0"/>
          <w:sz w:val="24"/>
        </w:rPr>
        <w:t>订阅 /mower/manual_driving_cmd（mower_msgs/Manual_Driving_Cmd），把 APP 摇杆指令逐字段拷进 VehicleCmd 直接下发：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ManualDriveCallBack(const mower_msgs::Manual_Driving_Cmd &amp;manual_drive_msgs)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mower_msgs::VehicleCmd vehicle_cmd;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vehicle_cmd.ad_control_enable = manual_drive_msgs.ad_control_enable;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vehicle_cmd.drive_value = manual_drive_msgs.drive_value;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vehicle_cmd.turn_value = manual_drive_msgs.turn_value;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vehicle_cmd.mover_bool = manual_drive_msgs.mover_bool;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vehicle_cmd.gear_model = manual_drive_msgs.gear_model;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vehicle_cmd.mower_height = manual_drive_msgs.mow_height;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pub_vehicle_cmd.publish(vehicle_cmd);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Manual_Driving_Cmd 的字段（uint8 ad_control_enable、uint16 turn_value、uint16 drive_value、uint8 gear_model、uint8 mover_bool、uint8 mow_height）与 VehicleCmd 一一对应，仅 mow_height 改名为 mower_height。两个细节：一是透传完全无条件，不回查 appsignal_flag 或初始化状态，也就是说手动模式下该节点是纯转发器；二是转发的消息没有设置 header.stamp，时间戳为 0，下游若依赖时间戳需注意。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5.2 SingalCallBack —— APP 指令协议解析（本节点最核心的回调）</w:t>
      </w:r>
    </w:p>
    <w:p>
      <w:r>
        <w:rPr>
          <w:rFonts w:ascii="Times New Roman" w:hAnsi="Times New Roman" w:eastAsia="宋体"/>
          <w:b w:val="0"/>
          <w:sz w:val="24"/>
        </w:rPr>
        <w:t>订阅 /signal（std_msgs/String），这是 APP/云端对车端任务层的唯一命令通道。回调按字符串分派，共识别 11 个命令字。整体结构：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SingalCallBack(const std_msgs::String &amp;singal_msgs)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std::string signal = singal_msgs.data;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"init_location") { ... return;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"true")          { ... return;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"reset")         { ... return;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"false")         { ... return;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"start_execution") { ... fork/roslaunch ...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(signal == "stop_execution") { ... rosnode kill + SIGKILL ...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(signal == "start_work") { manual_better = false; appsignal_flag = false;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(singal_msgs.data == "pause")    { manual_better = true;  appsignal_flag = true;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(singal_msgs.data == "continue") { manual_better = false; appsignal_flag = false;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(singal_msgs.data == "return")   { manual_better = false;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(singal_msgs.data == "stop")     { appsignal_flag = true;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命令字语义见下表：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命令字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关键状态变化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init_location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请求进入定位初始化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init_requested=true，向 /init_request 发 true 请用户确认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用户确认初始化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init_confirmed/init_mode=true，进入“停车→直行→8 字”流程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取消初始化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init_requested/init_confirmed/init_mode 全清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reset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复位初始化状态机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figure8_count=0，四个初始化标志全清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start_execution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启动自动作业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fork 子进程 roslaunch pure_pursuit pure_pursuit.launch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stop_execution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停止自动作业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rosnode kill /pure_pursuit + kill(-pid, SIGKILL)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start_work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开始/恢复作业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appsignal_flag=false（解除 APP 侧停车）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pause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暂停作业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appsignal_flag=true，manual_better=true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continue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继续作业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appsignal_flag=false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return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manual_better=false（当前版本仅此一处使用 manual_better）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停止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appsignal_flag=true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其中 appsignal_flag 是安全聚合的一路输入（见 5.8）：pause/stop 会立刻让 /mower/stop_car 输出 true，车辆紧急停车；start_work/continue 解除。</w:t>
      </w:r>
    </w:p>
    <w:p>
      <w:pPr>
        <w:pStyle w:val="Heading3"/>
      </w:pPr>
      <w:r>
        <w:rPr>
          <w:rFonts w:ascii="Times New Roman" w:hAnsi="Times New Roman" w:eastAsia="宋体"/>
          <w:b/>
          <w:color w:val="000000"/>
          <w:sz w:val="26"/>
        </w:rPr>
        <w:t>5.2.1 初始化两段握手（init_location + true）</w:t>
      </w:r>
    </w:p>
    <w:p>
      <w:r>
        <w:rPr>
          <w:rFonts w:ascii="Times New Roman" w:hAnsi="Times New Roman" w:eastAsia="宋体"/>
          <w:b w:val="0"/>
          <w:sz w:val="24"/>
        </w:rPr>
        <w:t>收到 init_location 后的处理：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(signal == "init_location")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init_requested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init_confirmed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init_mode = false; // 先不进入初始化模式，等待确认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ROS_INFO("Initialization requested - waiting for confirmation");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std_msgs::Bool init_request_msg;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init_request_msg.data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pub_init_request.publish(init_request_msg);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ROS_WARN("Position already available, ignoring location signal");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return;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这是一个“请求—确认”两段握手：第一步只置 init_requested 并通过 /init_request=true 通知 APP 弹确认框，并不真正开始动作。注意 if(1) 是硬编码的——else 分支里“已有定位则忽略请求”的保护逻辑被永久旁路了，从注释看原本条件应是 !has_position，属于一处被临时改成恒真的代码。</w:t>
      </w:r>
    </w:p>
    <w:p>
      <w:r>
        <w:rPr>
          <w:rFonts w:ascii="Times New Roman" w:hAnsi="Times New Roman" w:eastAsia="宋体"/>
          <w:b w:val="0"/>
          <w:sz w:val="24"/>
        </w:rPr>
        <w:t>用户在 APP 上确认后，APP 再发 "true"，回调进入第二段：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(signal == "true")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(init_requested)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init_confirmed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init_mode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init_start_time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init_finish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init_stop_phase = true;          // 初始化开始先停车5秒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init_stop_start = ros::Time(0);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init_straight_phase = true;      // 停车结束后直行5秒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init_straight_start = ros::Time(0);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lio_static_initialized_flag = false; // 进入初始化模式时，假设 LIO 已初始化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ROS_INFO("Initialization confirmed - starting Figure8 pattern");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这里把初始化状态机复位到起点：先进入停车段、再直行段，两个阶段的计时起点都置 ros::Time(0)（主循环里用 isZero() 判断“尚未开始计时”）。有两处注释与代码不一致需要留意：注释写“停车 5 秒/直行 5 秒”，但主循环里实际是停车 2 秒、直行 3 秒（见 6.2）；最后一行注释写“假设 LIO 已初始化”，代码却把 lio_static_initialized_flag 置 false——实际效果是强制等待 LIO 重新上报静态初始化完成后才允许做 8 字动作。</w:t>
      </w:r>
    </w:p>
    <w:p>
      <w:pPr>
        <w:pStyle w:val="Heading3"/>
      </w:pPr>
      <w:r>
        <w:rPr>
          <w:rFonts w:ascii="Times New Roman" w:hAnsi="Times New Roman" w:eastAsia="宋体"/>
          <w:b/>
          <w:color w:val="000000"/>
          <w:sz w:val="26"/>
        </w:rPr>
        <w:t>5.2.2 自动作业进程管理（start_execution / stop_execution）</w:t>
      </w:r>
    </w:p>
    <w:p>
      <w:r>
        <w:rPr>
          <w:rFonts w:ascii="Times New Roman" w:hAnsi="Times New Roman" w:eastAsia="宋体"/>
          <w:b w:val="0"/>
          <w:sz w:val="24"/>
        </w:rPr>
        <w:t>start_execution 用 fork+setsid+execl 三板斧把 pure_pursuit 拉成独立进程组：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(pid_controller_pid == -1)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pid_controller_pid = fork();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(pid_controller_pid ==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// 子进程：创建新会话，独立进程组，执行 roslaunch 命令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setsid(); // 非常关键，保证新进程组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execl("/bin/bash", "bash", "-c",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"source /home/nvidia/crawler_control/devel/setup.bash &amp;&amp; "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"roslaunch pure_pursuit pure_pursuit.launch &gt; /home/nvidia/crawler_control/logs/pure_pursuit.logs 2&gt;&amp;1 &amp;",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(char *)0);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perror("execl failed");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exit(1);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}else if (pid_controller_pid &gt;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ROS_INFO("Started pid_controller.launch with PID: %d", pid_controller_pid);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ROS_ERROR("Failed to fork process for roslaunch");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pid_controller_pid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}else{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ROS_WARN("pp_controller already running with PID: %d", pid_controller_pid);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设计要点：</w:t>
      </w:r>
    </w:p>
    <w:p>
      <w:r>
        <w:rPr>
          <w:rFonts w:ascii="Times New Roman" w:hAnsi="Times New Roman" w:eastAsia="宋体"/>
          <w:b w:val="0"/>
          <w:sz w:val="24"/>
        </w:rPr>
        <w:t>（1）pid_controller_pid==-1 才允许重复启动，防止 APP 连点拉起多个 pure_pursuit；</w:t>
      </w:r>
    </w:p>
    <w:p>
      <w:r>
        <w:rPr>
          <w:rFonts w:ascii="Times New Roman" w:hAnsi="Times New Roman" w:eastAsia="宋体"/>
          <w:b w:val="0"/>
          <w:sz w:val="24"/>
        </w:rPr>
        <w:t>（2）子进程先 setsid() 脱离本节点的会话和进程组，这样后面 stop_execution 可以按“进程组”整体击杀，roslaunch 及其拉起的所有子节点一个不漏；</w:t>
      </w:r>
    </w:p>
    <w:p>
      <w:r>
        <w:rPr>
          <w:rFonts w:ascii="Times New Roman" w:hAnsi="Times New Roman" w:eastAsia="宋体"/>
          <w:b w:val="0"/>
          <w:sz w:val="24"/>
        </w:rPr>
        <w:t>（3）execl 启动 bash -c，先 source devel/setup.bash 再 roslaunch，日志重定向到 /home/nvidia/crawler_control/logs/pure_pursuit.logs（工作目录下的 pure_pursuit.logs 即由此而来）。路径 /home/nvidia 是硬编码的，换部署机要改代码；</w:t>
      </w:r>
    </w:p>
    <w:p>
      <w:r>
        <w:rPr>
          <w:rFonts w:ascii="Times New Roman" w:hAnsi="Times New Roman" w:eastAsia="宋体"/>
          <w:b w:val="0"/>
          <w:sz w:val="24"/>
        </w:rPr>
        <w:t>（4）execl 成功不会返回，返回即失败，perror 后 exit(1)。</w:t>
      </w:r>
    </w:p>
    <w:p>
      <w:r>
        <w:rPr>
          <w:rFonts w:ascii="Times New Roman" w:hAnsi="Times New Roman" w:eastAsia="宋体"/>
          <w:b w:val="0"/>
          <w:sz w:val="24"/>
        </w:rPr>
        <w:t>stop_execution 则是双保险击杀：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(pid_controller_pid &gt;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ret = system("rosnode kill /pure_pursuit");   // 先礼：按节点名 kill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kill(-pid_controller_pid, SIGKILL);               // 后兵：SIGKILL 整个进程组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status;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for (int i = 0; i &lt; 50; ++i)                      // 最多等 5 秒确认退出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if (waitpid(pid_controller_pid, &amp;status, WNOHANG) == pid_controller_pid)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break;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ros::Duration(0.1).sleep();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pid_controller_pid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先 system("rosnode kill /pure_pursuit") 走 ROS 的优雅退出通道，再 kill(-pid, SIGKILL) 对负 PID（即整个进程组）发强制杀死信号——这正是启动时 setsid() 的原因。随后用 waitpid(WNOHANG) 轮询最多 50×0.1=5 秒回收僵尸进程，最后把 pid 复位为 -1，允许下次启动。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5.3 FusionMapCallBack —— 融合定位状态与初始化退出条件</w:t>
      </w:r>
    </w:p>
    <w:p>
      <w:r>
        <w:rPr>
          <w:rFonts w:ascii="Times New Roman" w:hAnsi="Times New Roman" w:eastAsia="宋体"/>
          <w:b w:val="0"/>
          <w:sz w:val="24"/>
        </w:rPr>
        <w:t>订阅 /Mower/position（mower_msgs/Position），核心字段 position_state：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FusionMapCallBack(const mower_msgs::Position &amp;msgs)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check_fusion = (msgs.position_state == 1 || msgs.position_state == 2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|| msgs.position_state == 5) ? 1 :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has_position = check_fusion;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(has_position &amp;&amp; init_mode &amp;&amp; lio_static_initialized_flag)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init_mode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init_requested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init_confirmed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ROS_INFO("Position acquired! Exiting initialization mode.");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init_end_time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position_state 为 1、2、5 视为定位有效（具体枚举含义由定位端定义，通常对应 RTK 固定解/组合导航等可用状态），其余一律视为无定位。回调同时承担“8 字初始化”的自动退出判定：定位恢复 且 仍在初始化模式 且 LIO 静态初始化完成，三者同时满足即清 init_mode 等标志，并记下 init_end_time——主循环随后进入 5 秒过渡段（见 6.3）。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5.4 ImuCallBack —— 侧翻检测</w:t>
      </w:r>
    </w:p>
    <w:p>
      <w:r>
        <w:rPr>
          <w:rFonts w:ascii="Times New Roman" w:hAnsi="Times New Roman" w:eastAsia="宋体"/>
          <w:b w:val="0"/>
          <w:sz w:val="24"/>
        </w:rPr>
        <w:t>订阅 /Mower/car_state（std_msgs/Bool）：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(!imu_msgs.data)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rollover_flag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rollover_flag = false;</w:t>
      </w:r>
    </w:p>
    <w:p>
      <w:r>
        <w:rPr>
          <w:rFonts w:ascii="Times New Roman" w:hAnsi="Times New Roman" w:eastAsia="宋体"/>
          <w:b w:val="0"/>
          <w:sz w:val="24"/>
        </w:rPr>
        <w:t>语义是“data 为 false 表示车身状态异常（侧翻/倾角超限）”。注意该话题名叫 car_state，变量名叫 rollover_flag，函数名叫 ImuCallBack，三者命名口径不统一，读代码时按“车身姿态安全标志，false=危险”理解即可。rollover_flag 是安全聚合的输入之一。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5.5 SpeedInfoCallBack —— 车速方向判定</w:t>
      </w:r>
    </w:p>
    <w:p>
      <w:r>
        <w:rPr>
          <w:rFonts w:ascii="Times New Roman" w:hAnsi="Times New Roman" w:eastAsia="宋体"/>
          <w:b w:val="0"/>
          <w:sz w:val="24"/>
        </w:rPr>
        <w:t>订阅 /nanobot/localpose（util/LocalPose，由 minibus_msg_util 包提供，包名 util），使用其中的 vehicle_speed 字段（单位 cm/s，负值表示倒车）：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(v_pose.vehicle_speed &gt;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rangewarn_flag = 3;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 if (v_pose.vehicle_speed &lt;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rangewarn_flag = 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rangewarn_flag = 0;</w:t>
      </w:r>
    </w:p>
    <w:p>
      <w:r>
        <w:rPr>
          <w:rFonts w:ascii="Times New Roman" w:hAnsi="Times New Roman" w:eastAsia="宋体"/>
          <w:b w:val="0"/>
          <w:sz w:val="24"/>
        </w:rPr>
        <w:t>rangewarn_flag 取值：3=前进、1=倒车、0=静止。它在当前版本唯一的消费点是 YoloflagfrontCallBack（倒车时忽略前向 YOLO 报警，见 5.6）。变量名带 warn 是历史遗留——在早期版本里它同时参与前后向测距预警，那部分逻辑已删。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5.6 YoloflagfrontCallBack —— 前向动态障碍物</w:t>
      </w:r>
    </w:p>
    <w:p>
      <w:r>
        <w:rPr>
          <w:rFonts w:ascii="Times New Roman" w:hAnsi="Times New Roman" w:eastAsia="宋体"/>
          <w:b w:val="0"/>
          <w:sz w:val="24"/>
        </w:rPr>
        <w:t>订阅 /YoloSeg/yolocontrol_publisher（std_msgs/Bool），YOLO 分割节点的前向动态障碍物检测结果：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(range_msgs.data &amp;&amp; rangewarn_flag != 1)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yolofront_flag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ROS_WARN("!!! YOLO found dynamic obstalces !!!");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yolofront_flag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只有“检测到障碍物 且 车辆不在倒车（rangewarn_flag!=1）”才置报警。倒车时忽略前向检测是合理的：此时前向是车尾运动的反方向，不构成碰撞风险，且能避免倒车过程中前摄像头看到静止背景误判。yolofront_flag 是安全聚合的输入之一。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5.7 MowerDynamicFlagCallBack —— 割盘附近人员检测</w:t>
      </w:r>
    </w:p>
    <w:p>
      <w:r>
        <w:rPr>
          <w:rFonts w:ascii="Times New Roman" w:hAnsi="Times New Roman" w:eastAsia="宋体"/>
          <w:b w:val="0"/>
          <w:sz w:val="24"/>
        </w:rPr>
        <w:t>订阅 /mower/stop_car2（std_msgs/Bool），感知端对割草刀盘附近动态目标（人员）的检测结果：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(mower_dynamicflag_msgs.data)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mower_dynamic_flag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ROS_WARN("!!! i see you people !!!");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mower_dynamic_flag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data 为 true 即置 mower_dynamic_flag，安全聚合会立即请求停车——割盘转动的场景下人员靠近是最高优先级的危险源之一。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5.8 liostaticinitializedCallBack —— LIO 静态初始化标志</w:t>
      </w:r>
    </w:p>
    <w:p>
      <w:r>
        <w:rPr>
          <w:rFonts w:ascii="Times New Roman" w:hAnsi="Times New Roman" w:eastAsia="宋体"/>
          <w:b w:val="0"/>
          <w:sz w:val="24"/>
        </w:rPr>
        <w:t>订阅 /Mower/lio_static_initialized（std_msgs/Bool），仅做透传：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lio_static_initialized_flag = lio_static_initialized_msgs.data;</w:t>
      </w:r>
    </w:p>
    <w:p>
      <w:r>
        <w:rPr>
          <w:rFonts w:ascii="Times New Roman" w:hAnsi="Times New Roman" w:eastAsia="宋体"/>
          <w:b w:val="0"/>
          <w:sz w:val="24"/>
        </w:rPr>
        <w:t>该标志是 8 字动作的两个前提之一（另一个是 init_mode）：LIO 必须先完成静态初始化，主循环才允许发动作指令，否则 8 字激励建立在未收敛的航向上没有意义。回调里被注释掉的一段（lio 初始化完成时强制 has_position=false）说明曾经用 LIO 完成事件反向重置定位状态，现已停用。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5.9 parking() —— 安全停车聚合（每周期调用）</w:t>
      </w:r>
    </w:p>
    <w:p>
      <w:r>
        <w:rPr>
          <w:rFonts w:ascii="Times New Roman" w:hAnsi="Times New Roman" w:eastAsia="宋体"/>
          <w:b w:val="0"/>
          <w:sz w:val="24"/>
        </w:rPr>
        <w:t>parking() 不是回调，而是主循环每周期（30Hz）必调的安全聚合函数：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void parking()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(!rollover_flag &amp;&amp; !yolofront_flag &amp;&amp; !appsignal_flag &amp;&amp; !mower_dynamic_flag)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stop_car.data = false; // all false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stop_car.data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pub_stopflag.publish(stop_car);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逻辑是一目了然的四路或运算：侧翻、YOLO 前向障碍、APP 暂停/停止、割盘附近人员，任何一路为真，/mower/stop_car 就持续输出 true；全部安全才输出 false。30Hz 周期发布保证下游（pure_pursuit 的紧急停车分支）拿到的是“活的”安全状态——即使所有标志不变，消息也持续刷新，避免下游把超时当成通信中断误判。函数开头的 cout 调试打印把四路标志原样输出，是现场排查“车为什么不动”的第一手线索。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6. main() 与 30Hz 主循环状态机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6.1 main() 初始化</w:t>
      </w:r>
    </w:p>
    <w:p>
      <w:r>
        <w:rPr>
          <w:rFonts w:ascii="Times New Roman" w:hAnsi="Times New Roman" w:eastAsia="宋体"/>
          <w:b w:val="0"/>
          <w:sz w:val="24"/>
        </w:rPr>
        <w:t>main 的前半段是常规节点搭建：ros::init 节点名 task_node，注册 8 路订阅、4 路发布，然后定义 8 字动作序列数组，进入 30Hz 循环：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ros::init(argc, argv, "task_node");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ros::NodeHandle nh;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sub_manual_driving = nh.subscribe("/mower/manual_driving_cmd", 1, ManualDriveCallBack);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sub_singal = nh.subscribe("/signal", 1, SingalCallBack); //@app 信号 单次下发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sub_fusionmap = nh.subscribe("/Mower/position", 1, FusionMapCallBack);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sub_speedinfo = nh.subscribe("/nanobot/localpose", 1, SpeedInfoCallBack);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sub_yolofront = nh.subscribe("/YoloSeg/yolocontrol_publisher", 1, YoloflagfrontCallBack);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sub_imu = nh.subscribe("/Mower/car_state", 1, ImuCallBack);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sub_mower_dynamicflag_ = nh.subscribe("/mower/stop_car2", 1, MowerDynamicFlagCallBack);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sub_lio_static_initialized_ = nh.subscribe("/Mower/lio_static_initialized", 1, liostaticinitializedCallBack);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pub_direct_control = nh.advertise&lt;mower_msgs::Direct_Control&gt;("/mower/direct_control",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pub_vehicle_cmd = nh.advertise&lt;mower_msgs::VehicleCmd&gt;("/vehicle/cmd",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pub_init_request = nh.advertise&lt;std_msgs::Bool&gt;("/init_request",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pub_stopflag = nh.advertise&lt;std_msgs::Bool&gt;("/mower/stop_car", 1);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eight_figure[] = {1, 0, 2, 0};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ros::Rate loop_rate(30);</w:t>
      </w:r>
    </w:p>
    <w:p>
      <w:r>
        <w:rPr>
          <w:rFonts w:ascii="Times New Roman" w:hAnsi="Times New Roman" w:eastAsia="宋体"/>
          <w:b w:val="0"/>
          <w:sz w:val="24"/>
        </w:rPr>
        <w:t>所有话题队列深度均为 1（只保留最新消息，控制类话题的常见做法）。eight_figure={1,0,2,0} 是 8 字动作的一个周期模板：1=右转圆、0=直行、2=左转圆、0=直行，主循环用 figure8_count%4 索引它循环执行。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6.2 初始化状态机：停车 → 直行 → 8 字绕圈</w:t>
      </w:r>
    </w:p>
    <w:p>
      <w:r>
        <w:rPr>
          <w:rFonts w:ascii="Times New Roman" w:hAnsi="Times New Roman" w:eastAsia="宋体"/>
          <w:b w:val="0"/>
          <w:sz w:val="24"/>
        </w:rPr>
        <w:t>主循环里 if(init_mode &amp;&amp; lio_static_initialized_flag) 分支就是定位初始化状态机，分三个顺序阶段：</w:t>
      </w:r>
    </w:p>
    <w:p>
      <w:r>
        <w:rPr>
          <w:rFonts w:ascii="Times New Roman" w:hAnsi="Times New Roman" w:eastAsia="宋体"/>
          <w:b w:val="0"/>
          <w:sz w:val="24"/>
        </w:rPr>
        <w:t>阶段一，停车段（init_stop_phase）：首次进入用 isZero() 记录起点，2 秒内持续 stopCar()，到时后清标志进入直行段。代码里的 ROS_INFO 打印仍写“stopping for 2 seconds”，而 SingalCallBack 里的注释写“停车 5 秒”——以实际代码 2.0 秒为准。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(init_stop_phase)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(init_stop_start.isZero())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init_stop_start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((ros::Time::now() - init_stop_start).toSec() &lt; 2.0)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stopCar();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init_stop_phase = false;   // 进入直行段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阶段二，直行段（init_straight_phase）：同样的计时模式，3 秒内持续 goStraight()，结束后把 figure8_count 清 0、figure8_last_count 置 -1，进入 8 字循环。先停车再低速直行的目的，是让 LIO 在静止中完成收尾收敛、再给一个已知的直线激励帮助航向对准。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 if (init_straight_phase)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(init_straight_start.isZero())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init_straight_start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((ros::Time::now() - init_straight_start).toSec() &lt; 3.0)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goStraight();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init_straight_phase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figure8_count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figure8_last_count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阶段三，8 字循环段：这是状态机的主体，代码如下：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// 进入新阶段时记录阶段起始时间（只记录一次，不能每次循环都重置）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(figure8_count != figure8_last_count)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figure8_last_count = figure8_count;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(figure8_count == 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ROS_INFO("Waiting 3 seconds before starting straight driving...");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ros::Duration(1.0).sleep(); // 等待RTK重启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figure8_phase_start = ros::Time::now();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int phase = eight_figure[figure8_count % 4];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...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int phase = eight_figure[figure8_count % 4];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double phase_duration = (phase == 0) ? figure8_period / 10.0 : figure8_period / 6.0;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(ros::ok() &amp;&amp; (ros::Time::now() - figure8_phase_start).toSec() &lt; phase_duration)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(phase == 0)      goStraight();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if (phase == 1) controlFigure8_turnright();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else                 controlFigure8_turnleft();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figure8_count++;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ROS_INFO("Finished phase, figure8_count=%d", figure8_count);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设计要点：</w:t>
      </w:r>
    </w:p>
    <w:p>
      <w:r>
        <w:rPr>
          <w:rFonts w:ascii="Times New Roman" w:hAnsi="Times New Roman" w:eastAsia="宋体"/>
          <w:b w:val="0"/>
          <w:sz w:val="24"/>
        </w:rPr>
        <w:t>（1）阶段切换检测用 figure8_count != figure8_last_count，只在进入新阶段的第一个周期记录 figure8_phase_start，避免每个循环都把计时起点刷新成“现在”导致阶段永不结束——这是本文件最容易写错的一处，代码注释也专门强调了它；</w:t>
      </w:r>
    </w:p>
    <w:p>
      <w:r>
        <w:rPr>
          <w:rFonts w:ascii="Times New Roman" w:hAnsi="Times New Roman" w:eastAsia="宋体"/>
          <w:b w:val="0"/>
          <w:sz w:val="24"/>
        </w:rPr>
        <w:t>（2）首次进入（count==0）先阻塞睡眠 1 秒“等待 RTK 重启”（日志文字写 3 秒，实际 1 秒），注意这个 sleep 会阻塞整个 30Hz 循环，期间 parking() 也停一拍，但仅一次、可接受；</w:t>
      </w:r>
    </w:p>
    <w:p>
      <w:r>
        <w:rPr>
          <w:rFonts w:ascii="Times New Roman" w:hAnsi="Times New Roman" w:eastAsia="宋体"/>
          <w:b w:val="0"/>
          <w:sz w:val="24"/>
        </w:rPr>
        <w:t>（3）阶段时长：直行段取 figure8_period/10=2.0 秒，转弯段取 figure8_period/6≈3.33 秒。按模板 {1,0,2,0} 一个完整 8 字周期为 右转3.33s→直行2s→左转3.33s→直行2s≈10.7 秒，不到 figure8_period=20 秒——period 只是比例基准而非真实周期时长；</w:t>
      </w:r>
    </w:p>
    <w:p>
      <w:r>
        <w:rPr>
          <w:rFonts w:ascii="Times New Roman" w:hAnsi="Times New Roman" w:eastAsia="宋体"/>
          <w:b w:val="0"/>
          <w:sz w:val="24"/>
        </w:rPr>
        <w:t>（4）每个周期都重新发布一次 VehicleCmd（30Hz 持续指令流），满足底盘单片机对指令超时刷新的要求。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6.3 定位恢复后的 5 秒过渡段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 if(has_position &amp;&amp; !init_finish &amp;&amp; !init_mode)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if(ros::Time::now().toSec() - init_end_time.toSec() &lt; 5.0)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ROS_INFO("Position acquired! Exiting initialization mode.");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goStraight();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}else{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ROS_INFO("Timeout reached. Exiting initialization mode.");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init_finish = true;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r>
        <w:rPr>
          <w:rFonts w:ascii="Times New Roman" w:hAnsi="Times New Roman" w:eastAsia="宋体"/>
          <w:b w:val="0"/>
          <w:sz w:val="24"/>
        </w:rPr>
        <w:t>FusionMapCallBack 检测到定位恢复后只是退出 init_mode，主循环随即进入这个过渡分支：自 init_end_time 起 5 秒内继续 goStraight()（低速直行把车辆带离绕圈姿态），5 秒后置 init_finish=true，整个初始化流程宣告结束。此后主循环每 5 秒向 /init_request 发一次 false，通知 APP 收起初始化界面：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if (init_finish)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if (ros::Time::now().toSec() - time &gt; 5.0)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std_msgs::Bool init_request_msg;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init_request_msg.data = false;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pub_init_request.publish(init_request_msg);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time = ros::Time::now().toSec();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6.4 状态机的兜底分支与每周期安全聚合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else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{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figure8_count = 0;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figure8_last_count = -1;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}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parking(); //@xhj：2406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loop_rate.sleep();</w:t>
      </w:r>
    </w:p>
    <w:p>
      <w:r>
        <w:rPr>
          <w:rFonts w:ascii="Times New Roman" w:hAnsi="Times New Roman" w:eastAsia="宋体"/>
          <w:b w:val="0"/>
          <w:sz w:val="24"/>
        </w:rPr>
        <w:t>既不在初始化、也不在过渡段时（例如初始化被 cancel、或车辆正常作业中），每周期把 8 字计数器清零，保证下次进入初始化一定从阶段 0 重新开始。循环末尾无条件调用 parking() 发布安全聚合标志——无论车辆处于哪个模式，安全监督通道都不中断，这是整个节点“安全兜底”的设计核心。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6.5 主循环状态图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      /signal: init_location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空闲 ────────────────────────► 已请求(init_requested)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▲                                 │ /signal: true（确认）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/signal: false/reset      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┌── 初始化模式(init_mode) ──┐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│  停车2s → 直行3s → 8字循环 │（前提：lio_static_initialized）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└────────────┬─────────────┘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             │ position_state∈{1,2,5}（FusionMapCallBack）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       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   过渡段：继续直行 5s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│                                  │ 到时 init_finish=true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└──────────────────────────────────┘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（任意状态）parking() 每周期聚合 4 路危险源 → /mower/stop_car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7. 话题、服务、参数与 launch 汇总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7.1 订阅话题（8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回调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/mower/manual_driving_cmd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mower_msgs/Manual_Driving_Cmd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ManualDriveCallBack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手动摇杆指令，无条件透传到 /vehicle/cmd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/signal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SingalCallBack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APP/云端命令通道，11 个命令字（见 5.2 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FusionMapCallBack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融合定位，position_state∈{1,2,5} 视为有效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/nanobot/localpose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util/LocalPose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SpeedInfoCallBack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定位速度反馈，vehicle_speed&gt;0 前进 / &lt;0 倒车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/YoloSeg/yolocontrol_publisher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YoloflagfrontCallBack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YOLO 前向动态障碍物（倒车时忽略）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/Mower/car_state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ImuCallBack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车身姿态，false=侧翻/异常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/mower/stop_car2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MowerDynamicFlagCallBack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割盘附近动态人员检测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/Mower/lio_static_initialized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liostaticinitializedCallBack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LIO 静态初始化完成标志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7.2 发布话题（4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话题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消息类型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发布位置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/vehicle/cmd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mower_msgs/VehicleCmd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stopCar/goStraight/turnleft/turnright/ManualDriveCallBack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整车运动指令，经 agv_can_bridge 上 CAN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/mower/stop_car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parking()（30Hz）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四路危险源聚合的安全停车标志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/init_request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std_msgs/Bool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SingalCallBack / 主循环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true=请用户确认初始化；init_finish 后每 5s 发 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/mower/direct_control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mower_msgs/Direct_Control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（仅注册，未发布）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历史功能残留，当前版本无任何 publish 调用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7.3 服务</w:t>
      </w:r>
    </w:p>
    <w:p>
      <w:r>
        <w:rPr>
          <w:rFonts w:ascii="Times New Roman" w:hAnsi="Times New Roman" w:eastAsia="宋体"/>
          <w:b w:val="0"/>
          <w:sz w:val="24"/>
        </w:rPr>
        <w:t>无。当前编译版本既不提供 service server，也不调用任何 service client；与 pure_pursuit 的交互完全通过 fork/roslaunch 进程管理和 /signal、/mower/stop_car 话题完成。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7.4 参数</w:t>
      </w:r>
    </w:p>
    <w:p>
      <w:r>
        <w:rPr>
          <w:rFonts w:ascii="Times New Roman" w:hAnsi="Times New Roman" w:eastAsia="宋体"/>
          <w:b w:val="0"/>
          <w:sz w:val="24"/>
        </w:rPr>
        <w:t>无。代码中没有 ros::param / nh.param 调用，所有常量（drive_value=10000、turn_value=±12566、停车 2s、直行 3s、figure8_period=20.0、过渡段 5s、roslaunch 路径 /home/nvidia/...）全部硬编码在源码里，调整需要改代码重新编译。这也是本包与 pure_pursuit（launch 加载 5 个控制参数）在工程化程度上的一个差距。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7.5 launch 说明</w:t>
      </w:r>
    </w:p>
    <w:p>
      <w:r>
        <w:rPr>
          <w:rFonts w:ascii="Times New Roman" w:hAnsi="Times New Roman" w:eastAsia="宋体"/>
          <w:b w:val="0"/>
          <w:sz w:val="24"/>
        </w:rPr>
        <w:t>task 包自身没有 launch 文件，节点一般由车端启动脚本直接 rosrun task task 拉起。唯一与 launch 相关的逻辑在 SingalCallBack 里：收到 /signal=start_execution 时，以子进程方式执行内嵌命令行——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>source /home/nvidia/crawler_control/devel/setup.bash &amp;&amp; roslaunch pure_pursuit pure_pursuit.launch &gt; /home/nvidia/crawler_control/logs/pure_pursuit.logs 2&gt;&amp;1 &amp;</w:t>
      </w:r>
    </w:p>
    <w:p>
      <w:r>
        <w:rPr>
          <w:rFonts w:ascii="Times New Roman" w:hAnsi="Times New Roman" w:eastAsia="宋体"/>
          <w:b w:val="0"/>
          <w:sz w:val="24"/>
        </w:rPr>
        <w:t>即按需启动 pure_pursuit 包的 pure_pursuit.launch（该 launch 加载 pure_pursuit 节点及其控制参数，详见《pure_pursuit代码详解》），并把输出重定向到 pure_pursuit.logs。stop_execution 时先用 rosnode kill /pure_pursuit 优雅退出，再 SIGKILL 整个进程组兜底（机制见 5.2.2）。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8. 核心逻辑专题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8.1 “8 字”定位初始化的设计动机</w:t>
      </w:r>
    </w:p>
    <w:p>
      <w:r>
        <w:rPr>
          <w:rFonts w:ascii="Times New Roman" w:hAnsi="Times New Roman" w:eastAsia="宋体"/>
          <w:b w:val="0"/>
          <w:sz w:val="24"/>
        </w:rPr>
        <w:t>履带割草机使用 LIO（激光惯性里程计）+ RTK 组合定位。系统上电或定位丢失后，LIO 需要先静止收敛（lio_static_initialized），而组合导航的航向可观性需要充分的转弯激励才能建立。本节点把这套流程固化成无人值守的固定动作序列：停车 2s（静止收敛）→ 直行 3s（线速度激励）→ “右转圆-直行-左转圆-直行”循环（角速度激励，轨迹呈 8 字），同时每周期检查 position_state，一旦定位有效（1/2/5）立即退出。整个过程由 APP 的 init_location/true 两条消息触发和确认，无需人工上车操作。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8.2 /signal 命令协议小结</w:t>
      </w:r>
    </w:p>
    <w:p>
      <w:r>
        <w:rPr>
          <w:rFonts w:ascii="Times New Roman" w:hAnsi="Times New Roman" w:eastAsia="宋体"/>
          <w:b w:val="0"/>
          <w:sz w:val="24"/>
        </w:rPr>
        <w:t>/signal 是 APP/云端到车端任务层的单字符串命令总线，协议极其简单：一条消息一个命令字，单次下发（代码注释“@app 信号 单次下发”）。命令字分四组：初始化握手（init_location/true/false/reset）、作业进程管理（start_execution/stop_execution）、作业状态（start_work/pause/continue/return/stop）。优点是实现简单、跨平台（手机端随便拼字符串）；缺点同样明显——没有应答、没有参数、字符串拼错静默无效，且 pause/continue 这类状态命令与 start_execution 这类进程命令混在一个通道里，全靠回调里的 if 链维持秩序。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8.3 进程模型：单线程节点 + 受管子进程</w:t>
      </w:r>
    </w:p>
    <w:p>
      <w:r>
        <w:rPr>
          <w:rFonts w:ascii="Times New Roman" w:hAnsi="Times New Roman" w:eastAsia="宋体"/>
          <w:b w:val="0"/>
          <w:sz w:val="24"/>
        </w:rPr>
        <w:t>task_node 本体是单线程节点：ros::spinOnce() + 30Hz 循环，所有回调在 spinOnce 里串行执行，随后跑状态机和 parking()。没有自定义线程、没有互斥锁——全局变量被回调和主循环共享但不存在并发问题，这是单线程事件循环模型的红利。唯一的并发来自 start_execution fork 出的子进程：它 setsid 后 exec bash 跑 roslaunch，与父进程只通过 pid_controller_pid 这一个变量关联；停止时 rosnode kill + kill(-pid,SIGKILL) + waitpid 回收。需要警惕的边界情况是：task_node 自身崩溃重启后，pid_controller_pid 重新为 -1，旧的 pure_pursuit 进程组成为“孤儿”仍在运行，此时 start_execution 会再拉一套——代码对此没有防护。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8.4 安全聚合的优先级与盲区</w:t>
      </w:r>
    </w:p>
    <w:p>
      <w:r>
        <w:rPr>
          <w:rFonts w:ascii="Times New Roman" w:hAnsi="Times New Roman" w:eastAsia="宋体"/>
          <w:b w:val="0"/>
          <w:sz w:val="24"/>
        </w:rPr>
        <w:t>/mower/stop_car 的四路输入（侧翻、前向 YOLO、割盘人员、APP 停止）是“或”关系，无优先级之分，任何一路触发即停车，恢复也必须四路全清——属于保守（fail-safe）设计。盲区有三个：一是手动透传通道（ManualDriveCallBack）完全不看 stop_car，手动模式下安全责任在驾驶员；二是低电量 lowpower_flag 只是预留变量，电量保护尚未接入聚合；三是 rangewarn_flag 的“前进=3”分支在当前版本没有任何消费者，前进方向的后向障碍物检测也未接入。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8.5 异常分支与已知问题清单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影响/风险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SingalCallBack init_location 分支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if(1) 硬编码，else（已有定位则忽略）永久失效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已有定位时仍可再次请求初始化，依赖用户确认把关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SingalCallBack "true" 分支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注释“假设 LIO 已初始化”，代码实际置 lio_static_initialized_flag=false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注释误导维护者；实际行为是强制等 LIO 重新上报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SingalCallBack "true" 分支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注释“停车5秒/直行5秒”，实际 2s/3s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仅注释失实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主循环 8 字首阶段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日志写 Waiting 3 seconds，实际 sleep 1s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仅日志失实；sleep 期间安全聚合停一拍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ManualDriveCallBack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转发消息未设 header.stamp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下游若按时间戳判超时需注意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全局变量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lowpower_flag、manual_better、pub_direct_control 声明后基本未使用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历史残留，无运行风险，增加阅读成本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stop_execution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重启后旧 pure_pursuit 进程组失联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可能拉起两套 pure_pursuit，需人工 rosnode kill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部署路径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/home/nvidia/... 硬编码在 execl 命令里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换用户/换机器部署必须改源码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9. 在整车系统中的角色与交互</w:t>
      </w:r>
    </w:p>
    <w:p>
      <w:r>
        <w:rPr>
          <w:rFonts w:ascii="Times New Roman" w:hAnsi="Times New Roman" w:eastAsia="宋体"/>
          <w:b w:val="0"/>
          <w:sz w:val="24"/>
        </w:rPr>
        <w:t>task 节点位于履带割草机车端软件栈的“任务层”：上接 APP/云平台（经 cloud_bridge/udp_com_main 转发来的 /signal 与手动指令），下接控制层（pure_pursuit）与执行层（agv_can_bridge → CAN → 底盘单片机），横向上订阅定位、感知、车身状态等各类安全相关话题。整车交互关系如下：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APP/云平台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│  /signal（命令字）、/mower/manual_driving_cmd（手动）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┌────────────┐   fork/roslaunch   ┌───────────────┐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│ task_node  │ ◄────────────────► │ pure_pursuit  │  路径跟踪（task 负责拉起/杀掉）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│ （本包）    │   /mower/stop_car  │               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└─────┬──────┘ ─────────────────► └───────┬───────┘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│ /vehicle/cmd（初始化/手动指令）      │ /vehicle/cmd（自动跟踪指令）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▼                                    ▼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┌────────────────────────────────┐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│ agv_can_bridge → CAN → 底盘单片机 │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    └────────────────────────────────┘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输入侧：定位(/Mower/position、/nanobot/localpose、/Mower/lio_static_initialized)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感知(/YoloSeg/yolocontrol_publisher、/mower/stop_car2)</w:t>
      </w:r>
    </w:p>
    <w:p>
      <w:pPr>
        <w:spacing w:before="0" w:after="0"/>
      </w:pPr>
      <w:r>
        <w:rPr>
          <w:rFonts w:ascii="Consolas" w:hAnsi="Consolas" w:eastAsia="宋体"/>
          <w:sz w:val="20"/>
        </w:rPr>
        <w:t xml:space="preserve">          车身(/Mower/car_state)</w:t>
      </w:r>
    </w:p>
    <w:p>
      <w:r>
        <w:rPr>
          <w:rFonts w:ascii="Times New Roman" w:hAnsi="Times New Roman" w:eastAsia="宋体"/>
          <w:b w:val="0"/>
          <w:sz w:val="24"/>
        </w:rPr>
        <w:t>与主要包的交互逐条说明：</w:t>
      </w:r>
    </w:p>
    <w:p>
      <w:r>
        <w:rPr>
          <w:rFonts w:ascii="Times New Roman" w:hAnsi="Times New Roman" w:eastAsia="宋体"/>
          <w:b w:val="0"/>
          <w:sz w:val="24"/>
        </w:rPr>
        <w:t>（1）pure_pursuit：task 是它的“监护人”——通过 start_execution/stop_execution 管理其进程生命周期，通过 /mower/stop_car 给它喂安全停车信号。注意 /vehicle/cmd 是两个节点共同发布的：手动/初始化阶段由 task 发，自动作业阶段由 pure_pursuit 发，靠作业状态（而不是互斥锁）保证同一时刻只有一个发布源。</w:t>
      </w:r>
    </w:p>
    <w:p>
      <w:r>
        <w:rPr>
          <w:rFonts w:ascii="Times New Roman" w:hAnsi="Times New Roman" w:eastAsia="宋体"/>
          <w:b w:val="0"/>
          <w:sz w:val="24"/>
        </w:rPr>
        <w:t>（2）agv_can_bridge：task 的全部运动输出（VehicleCmd）都经它转 CAN 下发底盘，task 本身不碰 CAN。</w:t>
      </w:r>
    </w:p>
    <w:p>
      <w:r>
        <w:rPr>
          <w:rFonts w:ascii="Times New Roman" w:hAnsi="Times New Roman" w:eastAsia="宋体"/>
          <w:b w:val="0"/>
          <w:sz w:val="24"/>
        </w:rPr>
        <w:t>（3）定位栈（fast-lio / 融合定位节点）：task 消费其 /Mower/position（定位质量）、/Mower/lio_static_initialized（静态初始化）、/nanobot/localpose（车速方向），并以 8 字动作反向为定位收敛提供运动激励——这是双向配合关系。</w:t>
      </w:r>
    </w:p>
    <w:p>
      <w:r>
        <w:rPr>
          <w:rFonts w:ascii="Times New Roman" w:hAnsi="Times New Roman" w:eastAsia="宋体"/>
          <w:b w:val="0"/>
          <w:sz w:val="24"/>
        </w:rPr>
        <w:t>（4）感知栈（YOLO 分割等）：/YoloSeg/yolocontrol_publisher 与 /mower/stop_car2 两路安全输入在 task 里聚合成统一的停车标志。</w:t>
      </w:r>
    </w:p>
    <w:p>
      <w:r>
        <w:rPr>
          <w:rFonts w:ascii="Times New Roman" w:hAnsi="Times New Roman" w:eastAsia="宋体"/>
          <w:b w:val="0"/>
          <w:sz w:val="24"/>
        </w:rPr>
        <w:t>（5）cloud_bridge/udp_com_main：APP 与云平台的消息经桥接包落到 /signal 等话题，task 是这些命令在车端的最终执行者。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10. 历史版本对比</w:t>
      </w:r>
    </w:p>
    <w:p>
      <w:r>
        <w:rPr>
          <w:rFonts w:ascii="Times New Roman" w:hAnsi="Times New Roman" w:eastAsia="宋体"/>
          <w:b w:val="0"/>
          <w:sz w:val="24"/>
        </w:rPr>
        <w:t>src 目录下除实际编译的 task_node.cpp（517 行）外，还有三个历史备份，均不参与编译，仅作演进参考：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相对当前版本的差异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task_node_old.cpp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736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比当前版本多一整套开机自检：订阅 /mower/camera/state、/mower/vslam_state、/mower/lidar_ok、/mower/perception_ok、/mower/multimap_ok、/mower/camerargb_ok、/mower/seg_ok、/mower/gnss_ok、/mower/planing_ok、/mower/control_ok 共 10 路自检话题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task_node260623.cpp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913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 old 基础上继续扩展，自检项与状态上报更全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task_node260714.cpp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931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历史版本中最全：额外订阅 /mower/plan_type_state、/mower/control_state、/mower/stop_car1（出边界），并发布 /mower/task_status（mower_msgs/TaskStatus）、/mower/check_result（mower_msgs/CheckResult）给 APP 做整机状态展示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演进脉络很清晰：早期版本（old→260623→260714）定位是“任务管理 + 整机自检 + 状态上报”的大节点，后来自检与状态上报功能被裁掉（或迁移到其它节点），只保留手动透传、8 字初始化、进程管理和安全聚合四件事，形成当前 517 行的精简版。维护时若需要恢复自检功能，可从 task_node260714.cpp 摘取对应回调与发布器。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11. 总结</w:t>
      </w:r>
    </w:p>
    <w:p>
      <w:r>
        <w:rPr>
          <w:rFonts w:ascii="Times New Roman" w:hAnsi="Times New Roman" w:eastAsia="宋体"/>
          <w:b w:val="0"/>
          <w:sz w:val="24"/>
        </w:rPr>
        <w:t>task 包是履带割草机车端软件栈中代码量不大但位置关键的“任务调度与安全监督”节点。回顾全文，要点如下：</w:t>
      </w:r>
    </w:p>
    <w:p>
      <w:r>
        <w:rPr>
          <w:rFonts w:ascii="Times New Roman" w:hAnsi="Times New Roman" w:eastAsia="宋体"/>
          <w:b w:val="0"/>
          <w:sz w:val="24"/>
        </w:rPr>
        <w:t>（1）四大职责：手动指令透传（Manual_Driving_Cmd→VehicleCmd）、8 字定位初始化（停车 2s→直行 3s→右/左转圆循环，position_state∈{1,2,5} 自动退出）、pure_pursuit 进程管理（fork+setsid 启动，rosnode kill+进程组 SIGKILL 停止）、四路危险源 30Hz 安全聚合成 /mower/stop_car；</w:t>
      </w:r>
    </w:p>
    <w:p>
      <w:r>
        <w:rPr>
          <w:rFonts w:ascii="Times New Roman" w:hAnsi="Times New Roman" w:eastAsia="宋体"/>
          <w:b w:val="0"/>
          <w:sz w:val="24"/>
        </w:rPr>
        <w:t>（2）接口面：8 路订阅、4 路发布、无服务、无参数、无 launch，全部常量硬编码，/signal 单字符串命令协议共 11 个命令字；</w:t>
      </w:r>
    </w:p>
    <w:p>
      <w:r>
        <w:rPr>
          <w:rFonts w:ascii="Times New Roman" w:hAnsi="Times New Roman" w:eastAsia="宋体"/>
          <w:b w:val="0"/>
          <w:sz w:val="24"/>
        </w:rPr>
        <w:t>（3）实现风格：单线程 spinOnce+30Hz 主循环，全局变量保存全部状态，无锁无线程，简单直接；代价是灵活性和工程化程度有限；</w:t>
      </w:r>
    </w:p>
    <w:p>
      <w:r>
        <w:rPr>
          <w:rFonts w:ascii="Times New Roman" w:hAnsi="Times New Roman" w:eastAsia="宋体"/>
          <w:b w:val="0"/>
          <w:sz w:val="24"/>
        </w:rPr>
        <w:t>（4）已知改进点（详见 8.5）：if(1) 旁路的定位保护、注释与代码多处不一致、低电量保护未接入、task 重启后 pure_pursuit 进程组失联、部署路径硬编码。这些不影响当前功能正确性，但都是下一轮维护值得处理的项。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